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 Guias — 10 Ebooks de Saúde &amp; Bem-estar</w:t>
      </w:r>
    </w:p>
    <w:p>
      <w:r>
        <w:rPr>
          <w:i/>
          <w:color w:val="6B7280"/>
          <w:sz w:val="20"/>
        </w:rPr>
        <w:t>Prompts prontos para o Gamma (conteúdo) + prompts de capa no padrão da coleção. Para cada ebook: copie o bloco do Gamma e o bloco da capa.</w:t>
      </w:r>
    </w:p>
    <w:p/>
    <w:p>
      <w:pPr>
        <w:pStyle w:val="Heading1"/>
      </w:pPr>
      <w:r>
        <w:rPr>
          <w:color w:val="4F46E5"/>
        </w:rPr>
        <w:t>1. Emagreça Sem Dietas Malucas</w:t>
      </w:r>
    </w:p>
    <w:p>
      <w:r>
        <w:rPr>
          <w:b/>
          <w:color w:val="6B7280"/>
        </w:rPr>
        <w:t>O Método Realista Para Perder Peso e Manter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"Emagreça Sem Dietas Malucas: O Método Realista Para Perder Peso e Manter".</w:t>
        <w:br/>
        <w:br/>
        <w:t>Público-alvo: pessoas cansadas de dietas restritivas que querem emagrecer de forma sustentável e sem sofrimento.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dietas radicais sempre falham (e o que funciona de verdade)</w:t>
        <w:br/>
        <w:t>3. Capítulo 1 — O segredo do déficit calórico sem passar fome</w:t>
        <w:br/>
        <w:t>4. Capítulo 2 — Monte um prato que sacia e emagrece</w:t>
        <w:br/>
        <w:t>5. Capítulo 3 — Os alimentos que trabalham a seu favor</w:t>
        <w:br/>
        <w:t>6. Capítulo 4 — Como vencer a fome emocional</w:t>
        <w:br/>
        <w:t>7. Capítulo 5 — Movimento simples que acelera resultados</w:t>
        <w:br/>
        <w:t>8. Capítulo 6 — Crie hábitos que se mantêm</w:t>
        <w:br/>
        <w:t>9. Capítulo 7 — Os erros que travam o emagrecimento</w:t>
        <w:br/>
        <w:t>10. Conclusão + checklist 'seu plano realista de emagrecimento'</w:t>
        <w:br/>
        <w:br/>
        <w:t>Design: visual leve e motivador, tons de verde e azul, ícones de saúde,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healthy balanced plate, a person feeling lighter, fresh vegetables, a happy fit lifestyle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"Emagreça Sem Dietas Malucas"</w:t>
        <w:br/>
        <w:t>Subtitle: "O Método Realista Para Perder Peso e Manter"</w:t>
        <w:br/>
        <w:t>Bottom teasers: "SEM PASSAR FOME" • "PRATO QUE SACIA" • "FOME EMOCIONAL" • "PLANO REALISTA"</w:t>
        <w:br/>
        <w:br/>
        <w:t>Color scheme: tones of green and blue,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2. 7 Dias Para Desinchar</w:t>
      </w:r>
    </w:p>
    <w:p>
      <w:r>
        <w:rPr>
          <w:b/>
          <w:color w:val="6B7280"/>
        </w:rPr>
        <w:t>Adeus Inchaço e Retenção de Líquido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"7 Dias Para Desinchar: Adeus Inchaço e Retenção de Líquido".</w:t>
        <w:br/>
        <w:br/>
        <w:t>Público-alvo: pessoas que se sentem inchadas e pesadas e querem desinchar rápido de forma natural.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você acorda inchado e o que muda isso</w:t>
        <w:br/>
        <w:t>3. Capítulo 1 — Os vilões que causam inchaço</w:t>
        <w:br/>
        <w:t>4. Capítulo 2 — Alimentos que desincham naturalmente</w:t>
        <w:br/>
        <w:t>5. Capítulo 3 — A importância da água (e como beber mais)</w:t>
        <w:br/>
        <w:t>6. Capítulo 4 — Reduza o sódio escondido</w:t>
        <w:br/>
        <w:t>7. Capítulo 5 — Movimente o corpo para drenar</w:t>
        <w:br/>
        <w:t>8. Capítulo 6 — Sono e estresse: o elo com o inchaço</w:t>
        <w:br/>
        <w:t>9. Capítulo 7 — Os erros que pioram a retenção</w:t>
        <w:br/>
        <w:t>10. Conclusão + plano '7 dias para desinchar' passo a passo</w:t>
        <w:br/>
        <w:br/>
        <w:t>Design: visual fresco e clean, tons de verde-água e branco, ícones de leveza,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person feeling light and healthy, fresh water and vegetables, a flat belly concept, a refreshing healthy scene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"7 Dias Para Desinchar"</w:t>
        <w:br/>
        <w:t>Subtitle: "Adeus Inchaço e Retenção de Líquido"</w:t>
        <w:br/>
        <w:t>Bottom teasers: "VILÕES DO INCHAÇO" • "ALIMENTOS QUE DESINCHAM" • "MENOS SÓDIO" • "PLANO DE 7 DIAS"</w:t>
        <w:br/>
        <w:br/>
        <w:t>Color scheme: tones of teal and white,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3. Comece a Correr</w:t>
      </w:r>
    </w:p>
    <w:p>
      <w:r>
        <w:rPr>
          <w:b/>
          <w:color w:val="6B7280"/>
        </w:rPr>
        <w:t>Do Sofá aos 5km em 6 Semanas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"Comece a Correr: Do Sofá aos 5km em 6 Semanas".</w:t>
        <w:br/>
        <w:br/>
        <w:t>Público-alvo: pessoas sedentárias que querem começar a correr do zero, sem se machucar e sem desistir.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correr é o exercício mais democrático que existe</w:t>
        <w:br/>
        <w:t>3. Capítulo 1 — Antes de correr: prepare o corpo</w:t>
        <w:br/>
        <w:t>4. Capítulo 2 — O método caminhar-correr para iniciantes</w:t>
        <w:br/>
        <w:t>5. Capítulo 3 — Tênis e roupa: o básico que importa</w:t>
        <w:br/>
        <w:t>6. Capítulo 4 — Respiração e ritmo certos</w:t>
        <w:br/>
        <w:t>7. Capítulo 5 — Evite lesões e dores comuns</w:t>
        <w:br/>
        <w:t>8. Capítulo 6 — O plano de 6 semanas até os 5km</w:t>
        <w:br/>
        <w:t>9. Capítulo 7 — Os erros que fazem iniciantes parar</w:t>
        <w:br/>
        <w:t>10. Conclusão + plano 'do sofá aos 5km' semana a semana</w:t>
        <w:br/>
        <w:br/>
        <w:t>Design: visual energético e jovem, tons de azul e laranja, ícones de corrida,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person running outdoors, running shoes, a beginner jogger smiling, a sunny running track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"Comece a Correr"</w:t>
        <w:br/>
        <w:t>Subtitle: "Do Sofá aos 5km em 6 Semanas"</w:t>
        <w:br/>
        <w:t>Bottom teasers: "CAMINHAR E CORRER" • "EVITE LESÕES" • "RESPIRAÇÃO CERTA" • "PLANO DE 6 SEMANAS"</w:t>
        <w:br/>
        <w:br/>
        <w:t>Color scheme: tones of blue and orange,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4. Alimentação Saudável para Iniciantes</w:t>
      </w:r>
    </w:p>
    <w:p>
      <w:r>
        <w:rPr>
          <w:b/>
          <w:color w:val="6B7280"/>
        </w:rPr>
        <w:t>Como Comer Melhor Sem Complicar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"Alimentação Saudável para Iniciantes: Como Comer Melhor Sem Complicar".</w:t>
        <w:br/>
        <w:br/>
        <w:t>Público-alvo: pessoas que querem comer de forma mais saudável mas se perdem em tanta informação.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comer bem é mais simples do que te vendem</w:t>
        <w:br/>
        <w:t>3. Capítulo 1 — Monte o prato saudável perfeito</w:t>
        <w:br/>
        <w:t>4. Capítulo 2 — Substituições inteligentes que você nem percebe</w:t>
        <w:br/>
        <w:t>5. Capítulo 3 — Lanches saudáveis que matam a vontade</w:t>
        <w:br/>
        <w:t>6. Capítulo 4 — Como ler rótulos sem cair em pegadinhas</w:t>
        <w:br/>
        <w:t>7. Capítulo 5 — Planeje as refeições da semana</w:t>
        <w:br/>
        <w:t>8. Capítulo 6 — Coma melhor gastando menos</w:t>
        <w:br/>
        <w:t>9. Capítulo 7 — Os erros que sabotam sua alimentação</w:t>
        <w:br/>
        <w:t>10. Conclusão + checklist 'sua semana de alimentação saudável'</w:t>
        <w:br/>
        <w:br/>
        <w:t>Design: visual fresco e apetitoso, tons de verde e amarelo, ícones de comida saudável,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colorful healthy meal, fresh fruits and vegetables, a person preparing healthy food, a balanced plate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"Alimentação Saudável para Iniciantes"</w:t>
        <w:br/>
        <w:t>Subtitle: "Como Comer Melhor Sem Complicar"</w:t>
        <w:br/>
        <w:t>Bottom teasers: "O PRATO PERFEITO" • "SUBSTITUIÇÕES ESPERTAS" • "LEIA OS RÓTULOS" • "SEMANA SAUDÁVEL"</w:t>
        <w:br/>
        <w:br/>
        <w:t>Color scheme: tones of green and yellow,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5. Controle a Ansiedade Naturalmente</w:t>
      </w:r>
    </w:p>
    <w:p>
      <w:r>
        <w:rPr>
          <w:b/>
          <w:color w:val="6B7280"/>
        </w:rPr>
        <w:t>Técnicas Simples Para Acalmar a Mente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"Controle a Ansiedade Naturalmente: Técnicas Simples Para Acalmar a Mente".</w:t>
        <w:br/>
        <w:br/>
        <w:t>Público-alvo: pessoas que sofrem com ansiedade no dia a dia e querem ferramentas práticas para se acalmar.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o que é a ansiedade e por que ela aparece</w:t>
        <w:br/>
        <w:t>3. Capítulo 1 — A respiração que desliga o alerta</w:t>
        <w:br/>
        <w:t>4. Capítulo 2 — Como parar os pensamentos acelerados</w:t>
        <w:br/>
        <w:t>5. Capítulo 3 — O poder do agora: atenção plena simples</w:t>
        <w:br/>
        <w:t>6. Capítulo 4 — Movimento e natureza contra a ansiedade</w:t>
        <w:br/>
        <w:t>7. Capítulo 5 — Reduza estímulos: telas, café e notícias</w:t>
        <w:br/>
        <w:t>8. Capítulo 6 — Crie uma rotina que acalma</w:t>
        <w:br/>
        <w:t>9. Capítulo 7 — Quando procurar ajuda profissional</w:t>
        <w:br/>
        <w:t>10. Conclusão + checklist 'sua caixa de ferramentas anti-ansiedade'</w:t>
        <w:br/>
        <w:br/>
        <w:t>Design: visual calmo e acolhedor, tons de azul e lilás, ícones de bem-estar,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calm person breathing, a peaceful nature scene, meditation concept, a relaxed mind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"Controle a Ansiedade Naturalmente"</w:t>
        <w:br/>
        <w:t>Subtitle: "Técnicas Simples Para Acalmar a Mente"</w:t>
        <w:br/>
        <w:t>Bottom teasers: "RESPIRAÇÃO QUE ACALMA" • "PARE OS PENSAMENTOS" • "ATENÇÃO PLENA" • "ROTINA QUE ACALMA"</w:t>
        <w:br/>
        <w:br/>
        <w:t>Color scheme: tones of blue and lavender,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6. Mais Energia</w:t>
      </w:r>
    </w:p>
    <w:p>
      <w:r>
        <w:rPr>
          <w:b/>
          <w:color w:val="6B7280"/>
        </w:rPr>
        <w:t>Vença o Cansaço e Tenha Disposição o Dia Todo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"Mais Energia: Vença o Cansaço e Tenha Disposição o Dia Todo".</w:t>
        <w:br/>
        <w:br/>
        <w:t>Público-alvo: pessoas que vivem cansadas e sem energia e querem recuperar a disposição de forma natural.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você está sempre cansado mesmo dormindo</w:t>
        <w:br/>
        <w:t>3. Capítulo 1 — Os ladrões de energia do seu dia</w:t>
        <w:br/>
        <w:t>4. Capítulo 2 — Alimente-se para ter mais disposição</w:t>
        <w:br/>
        <w:t>5. Capítulo 3 — Hidratação e energia: a ligação esquecida</w:t>
        <w:br/>
        <w:t>6. Capítulo 4 — Movimento que recarrega (e não cansa)</w:t>
        <w:br/>
        <w:t>7. Capítulo 5 — Sono de qualidade para acordar bem</w:t>
        <w:br/>
        <w:t>8. Capítulo 6 — Pausas estratégicas que renovam</w:t>
        <w:br/>
        <w:t>9. Capítulo 7 — Os erros que drenam sua energia</w:t>
        <w:br/>
        <w:t>10. Conclusão + checklist 'seu dia com mais energia'</w:t>
        <w:br/>
        <w:br/>
        <w:t>Design: visual vibrante e positivo, tons de laranja e verde, ícones de energia,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an energetic person in the morning, healthy energizing food, sunrise and vitality, an active happy lifestyle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"Mais Energia"</w:t>
        <w:br/>
        <w:t>Subtitle: "Vença o Cansaço e Tenha Disposição o Dia Todo"</w:t>
        <w:br/>
        <w:t>Bottom teasers: "LADRÕES DE ENERGIA" • "COMA PARA TER DISPOSIÇÃO" • "MOVIMENTO QUE RECARREGA" • "MAIS ENERGIA HOJE"</w:t>
        <w:br/>
        <w:br/>
        <w:t>Color scheme: tones of orange and green,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7. Adeus Dor nas Costas</w:t>
      </w:r>
    </w:p>
    <w:p>
      <w:r>
        <w:rPr>
          <w:b/>
          <w:color w:val="6B7280"/>
        </w:rPr>
        <w:t>Postura e Alívio Para a Vida Moderna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"Adeus Dor nas Costas: Postura e Alívio Para a Vida Moderna".</w:t>
        <w:br/>
        <w:br/>
        <w:t>Público-alvo: pessoas que sentem dores nas costas e no pescoço por má postura, trabalho sentado ou celular.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sua coluna sofre na vida moderna</w:t>
        <w:br/>
        <w:t>3. Capítulo 1 — Descubra a causa da sua dor</w:t>
        <w:br/>
        <w:t>4. Capítulo 2 — A postura correta sentado e em pé</w:t>
        <w:br/>
        <w:t>5. Capítulo 3 — Ajuste sua mesa e seu celular</w:t>
        <w:br/>
        <w:t>6. Capítulo 4 — Alongamentos que aliviam na hora</w:t>
        <w:br/>
        <w:t>7. Capítulo 5 — Fortaleça o core para proteger a coluna</w:t>
        <w:br/>
        <w:t>8. Capítulo 6 — Hábitos que poupam suas costas</w:t>
        <w:br/>
        <w:t>9. Capítulo 7 — Os erros que pioram a dor</w:t>
        <w:br/>
        <w:t>10. Conclusão + checklist 'sua rotina anti-dor nas costas'</w:t>
        <w:br/>
        <w:br/>
        <w:t>Design: visual clean e saudável, tons de azul e verde, ícones de corpo e postura,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person with good posture, a stretching exercise, an ergonomic desk setup, a healthy spine concept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"Adeus Dor nas Costas"</w:t>
        <w:br/>
        <w:t>Subtitle: "Postura e Alívio Para a Vida Moderna"</w:t>
        <w:br/>
        <w:t>Bottom teasers: "A CAUSA DA DOR" • "POSTURA CORRETA" • "ALONGAMENTOS QUE ALIVIAM" • "ROTINA ANTI-DOR"</w:t>
        <w:br/>
        <w:br/>
        <w:t>Color scheme: tones of blue and green,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8. Hábitos Saudáveis em 21 Dias</w:t>
      </w:r>
    </w:p>
    <w:p>
      <w:r>
        <w:rPr>
          <w:b/>
          <w:color w:val="6B7280"/>
        </w:rPr>
        <w:t>Pequenas Mudanças, Grandes Resultados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"Hábitos Saudáveis em 21 Dias: Pequenas Mudanças, Grandes Resultados".</w:t>
        <w:br/>
        <w:br/>
        <w:t>Público-alvo: pessoas que querem adotar hábitos saudáveis de verdade e parar de desistir na primeira semana.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a força de vontade não basta para criar hábitos</w:t>
        <w:br/>
        <w:t>3. Capítulo 1 — Como um hábito realmente se forma</w:t>
        <w:br/>
        <w:t>4. Capítulo 2 — Comece ridiculamente pequeno</w:t>
        <w:br/>
        <w:t>5. Capítulo 3 — Encadeie hábitos no que você já faz</w:t>
        <w:br/>
        <w:t>6. Capítulo 4 — Crie gatilhos e elimine fricções</w:t>
        <w:br/>
        <w:t>7. Capítulo 5 — Não quebre a corrente: o poder da constância</w:t>
        <w:br/>
        <w:t>8. Capítulo 6 — Recupere-se quando falhar</w:t>
        <w:br/>
        <w:t>9. Capítulo 7 — Os erros que matam seus hábitos</w:t>
        <w:br/>
        <w:t>10. Conclusão + plano 'monte seus 3 hábitos em 21 dias'</w:t>
        <w:br/>
        <w:br/>
        <w:t>Design: visual motivador e organizado, tons de verde e azul, ícones de calendário e check,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habit tracker calendar, a person building routines, healthy daily habits, a motivated lifestyle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"Hábitos Saudáveis em 21 Dias"</w:t>
        <w:br/>
        <w:t>Subtitle: "Pequenas Mudanças, Grandes Resultados"</w:t>
        <w:br/>
        <w:t>Bottom teasers: "COMECE PEQUENO" • "ENCADEIE HÁBITOS" • "NÃO QUEBRE A CORRENTE" • "PLANO DE 21 DIAS"</w:t>
        <w:br/>
        <w:br/>
        <w:t>Color scheme: tones of green and blue,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9. Jejum Intermitente para Iniciantes</w:t>
      </w:r>
    </w:p>
    <w:p>
      <w:r>
        <w:rPr>
          <w:b/>
          <w:color w:val="6B7280"/>
        </w:rPr>
        <w:t>O Guia Simples Para Começar com Segurança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"Jejum Intermitente para Iniciantes: O Guia Simples Para Começar com Segurança".</w:t>
        <w:br/>
        <w:br/>
        <w:t>Público-alvo: pessoas curiosas sobre jejum intermitente que querem começar do jeito certo, sem riscos.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o que é o jejum intermitente (sem mitos)</w:t>
        <w:br/>
        <w:t>3. Capítulo 1 — Como o jejum funciona no seu corpo</w:t>
        <w:br/>
        <w:t>4. Capítulo 2 — Os principais protocolos (16:8, 14:10)</w:t>
        <w:br/>
        <w:t>5. Capítulo 3 — O que pode e o que quebra o jejum</w:t>
        <w:br/>
        <w:t>6. Capítulo 4 — Como começar sem passar mal</w:t>
        <w:br/>
        <w:t>7. Capítulo 5 — O que comer na janela de alimentação</w:t>
        <w:br/>
        <w:t>8. Capítulo 6 — Jejum e exercício: como combinar</w:t>
        <w:br/>
        <w:t>9. Capítulo 7 — Quem não deve fazer jejum</w:t>
        <w:br/>
        <w:t>10. Conclusão + checklist 'seu primeiro jejum com segurança'</w:t>
        <w:br/>
        <w:br/>
        <w:t>Design: visual clean e moderno, tons de azul e verde, ícones de relógio e alimentação,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clock and healthy food concept, a person with a balanced meal, intermittent fasting schedule, a healthy lifestyle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"Jejum Intermitente para Iniciantes"</w:t>
        <w:br/>
        <w:t>Subtitle: "O Guia Simples Para Começar com Segurança"</w:t>
        <w:br/>
        <w:t>Bottom teasers: "COMO FUNCIONA" • "PROTOCOLO 16:8" • "O QUE QUEBRA O JEJUM" • "COMECE COM SEGURANÇA"</w:t>
        <w:br/>
        <w:br/>
        <w:t>Color scheme: tones of blue and green,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10. Digestão Leve</w:t>
      </w:r>
    </w:p>
    <w:p>
      <w:r>
        <w:rPr>
          <w:b/>
          <w:color w:val="6B7280"/>
        </w:rPr>
        <w:t>Adeus Azia, Gases e Má Digestão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"Digestão Leve: Adeus Azia, Gases e Má Digestão".</w:t>
        <w:br/>
        <w:br/>
        <w:t>Público-alvo: pessoas que sofrem com azia, gases e desconforto após comer e querem uma digestão tranquila.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sua digestão anda pesada</w:t>
        <w:br/>
        <w:t>3. Capítulo 1 — Os alimentos que pesam na digestão</w:t>
        <w:br/>
        <w:t>4. Capítulo 2 — Mastigue e coma do jeito certo</w:t>
        <w:br/>
        <w:t>5. Capítulo 3 — Os campeões da boa digestão</w:t>
        <w:br/>
        <w:t>6. Capítulo 4 — Combata azia e refluxo naturalmente</w:t>
        <w:br/>
        <w:t>7. Capítulo 5 — Reduza gases e desconforto</w:t>
        <w:br/>
        <w:t>8. Capítulo 6 — Rotina e intestino funcionando</w:t>
        <w:br/>
        <w:t>9. Capítulo 7 — Os erros que estragam sua digestão</w:t>
        <w:br/>
        <w:t>10. Conclusão + checklist 'sua semana de digestão leve'</w:t>
        <w:br/>
        <w:br/>
        <w:t>Design: visual fresco e saudável, tons de verde e amarelo, ícones de bem-estar,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person feeling light after eating, digestive-friendly foods, herbal tea, a comfortable healthy belly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"Digestão Leve"</w:t>
        <w:br/>
        <w:t>Subtitle: "Adeus Azia, Gases e Má Digestão"</w:t>
        <w:br/>
        <w:t>Bottom teasers: "ALIMENTOS QUE PESAM" • "MASTIGUE CERTO" • "ADEUS AZIA" • "DIGESTÃO LEVE"</w:t>
        <w:br/>
        <w:br/>
        <w:t>Color scheme: tones of green and yellow,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