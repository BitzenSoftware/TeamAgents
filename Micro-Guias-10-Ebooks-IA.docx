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4311" w14:textId="2A9D4204" w:rsidR="009F59D7" w:rsidRDefault="009F59D7"/>
    <w:p w14:paraId="2E258EC9" w14:textId="77777777" w:rsidR="009F59D7" w:rsidRPr="005E59E2" w:rsidRDefault="00000000">
      <w:pPr>
        <w:pStyle w:val="Ttulo1"/>
        <w:rPr>
          <w:lang w:val="pt-PT"/>
        </w:rPr>
      </w:pPr>
      <w:r w:rsidRPr="005E59E2">
        <w:rPr>
          <w:color w:val="4F46E5"/>
          <w:lang w:val="pt-PT"/>
        </w:rPr>
        <w:t>4. IA para Estudantes</w:t>
      </w:r>
    </w:p>
    <w:p w14:paraId="71E383EB" w14:textId="77777777" w:rsidR="009F59D7" w:rsidRPr="005E59E2" w:rsidRDefault="00000000">
      <w:pPr>
        <w:rPr>
          <w:lang w:val="pt-PT"/>
        </w:rPr>
      </w:pPr>
      <w:r w:rsidRPr="005E59E2">
        <w:rPr>
          <w:b/>
          <w:color w:val="6B7280"/>
          <w:lang w:val="pt-PT"/>
        </w:rPr>
        <w:t>Aprenda Mais Rápido e Tire Notas Melhores</w:t>
      </w:r>
    </w:p>
    <w:p w14:paraId="4048B27A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do </w:t>
      </w:r>
      <w:proofErr w:type="spellStart"/>
      <w:r w:rsidRPr="005E59E2">
        <w:rPr>
          <w:lang w:val="pt-PT"/>
        </w:rPr>
        <w:t>ebook</w:t>
      </w:r>
      <w:proofErr w:type="spellEnd"/>
      <w:r w:rsidRPr="005E59E2">
        <w:rPr>
          <w:lang w:val="pt-PT"/>
        </w:rPr>
        <w:t xml:space="preserve"> (</w:t>
      </w:r>
      <w:proofErr w:type="spellStart"/>
      <w:r w:rsidRPr="005E59E2">
        <w:rPr>
          <w:lang w:val="pt-PT"/>
        </w:rPr>
        <w:t>Gamma</w:t>
      </w:r>
      <w:proofErr w:type="spellEnd"/>
      <w:r w:rsidRPr="005E59E2">
        <w:rPr>
          <w:lang w:val="pt-PT"/>
        </w:rPr>
        <w:t>)</w:t>
      </w:r>
    </w:p>
    <w:p w14:paraId="3FF3BF92" w14:textId="77777777" w:rsidR="009F59D7" w:rsidRPr="005E59E2" w:rsidRDefault="00000000">
      <w:pPr>
        <w:spacing w:after="120"/>
        <w:ind w:left="240"/>
        <w:rPr>
          <w:lang w:val="pt-PT"/>
        </w:rPr>
      </w:pPr>
      <w:r w:rsidRPr="005E59E2">
        <w:rPr>
          <w:rFonts w:ascii="Consolas" w:hAnsi="Consolas"/>
          <w:sz w:val="19"/>
          <w:lang w:val="pt-PT"/>
        </w:rPr>
        <w:t xml:space="preserve">Crie um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prático e direto chamado "IA para Estudantes: Aprenda Mais Rápido e Tire Notas Melhores".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Público-alvo: estudantes do ensino médio, faculdade e concurseiros que querem usar IA para estudar melhor, organizar conteúdo e render mais.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Tom: motivador, simples e direto. Linguagem fácil (português do Brasil), frases curtas, zero termos técnicos. Trate o leitor por "você".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Formato: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de 12 a 15 páginas, objetivo e acionável. Cada capítulo cabe em 1 página, com no máximo 3 parágrafos curtos, e termina com um quadro destacado "Comando pronto" — um exemplo de </w:t>
      </w:r>
      <w:proofErr w:type="spellStart"/>
      <w:r w:rsidRPr="005E59E2">
        <w:rPr>
          <w:rFonts w:ascii="Consolas" w:hAnsi="Consolas"/>
          <w:sz w:val="19"/>
          <w:lang w:val="pt-PT"/>
        </w:rPr>
        <w:t>prompt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ou ação que o leitor pode copiar e aplicar na hora.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Estrutura:</w:t>
      </w:r>
      <w:r w:rsidRPr="005E59E2">
        <w:rPr>
          <w:rFonts w:ascii="Consolas" w:hAnsi="Consolas"/>
          <w:sz w:val="19"/>
          <w:lang w:val="pt-PT"/>
        </w:rPr>
        <w:br/>
        <w:t>1. Capa atraente com o título e subtítulo</w:t>
      </w:r>
      <w:r w:rsidRPr="005E59E2">
        <w:rPr>
          <w:rFonts w:ascii="Consolas" w:hAnsi="Consolas"/>
          <w:sz w:val="19"/>
          <w:lang w:val="pt-PT"/>
        </w:rPr>
        <w:br/>
        <w:t>2. Introdução: como a IA pode virar seu professor particular 24 horas</w:t>
      </w:r>
      <w:r w:rsidRPr="005E59E2">
        <w:rPr>
          <w:rFonts w:ascii="Consolas" w:hAnsi="Consolas"/>
          <w:sz w:val="19"/>
          <w:lang w:val="pt-PT"/>
        </w:rPr>
        <w:br/>
        <w:t>3. Capítulo 1 — Transforme qualquer matéria em resumo fácil</w:t>
      </w:r>
      <w:r w:rsidRPr="005E59E2">
        <w:rPr>
          <w:rFonts w:ascii="Consolas" w:hAnsi="Consolas"/>
          <w:sz w:val="19"/>
          <w:lang w:val="pt-PT"/>
        </w:rPr>
        <w:br/>
        <w:t>4. Capítulo 2 — Crie questões e simulados para treinar</w:t>
      </w:r>
      <w:r w:rsidRPr="005E59E2">
        <w:rPr>
          <w:rFonts w:ascii="Consolas" w:hAnsi="Consolas"/>
          <w:sz w:val="19"/>
          <w:lang w:val="pt-PT"/>
        </w:rPr>
        <w:br/>
        <w:t>5. Capítulo 3 — Entenda assuntos difíceis com explicações simples</w:t>
      </w:r>
      <w:r w:rsidRPr="005E59E2">
        <w:rPr>
          <w:rFonts w:ascii="Consolas" w:hAnsi="Consolas"/>
          <w:sz w:val="19"/>
          <w:lang w:val="pt-PT"/>
        </w:rPr>
        <w:br/>
        <w:t>6. Capítulo 4 — Monte cronogramas de estudo realistas</w:t>
      </w:r>
      <w:r w:rsidRPr="005E59E2">
        <w:rPr>
          <w:rFonts w:ascii="Consolas" w:hAnsi="Consolas"/>
          <w:sz w:val="19"/>
          <w:lang w:val="pt-PT"/>
        </w:rPr>
        <w:br/>
        <w:t>7. Capítulo 5 — Revise mais rápido com mapas mentais</w:t>
      </w:r>
      <w:r w:rsidRPr="005E59E2">
        <w:rPr>
          <w:rFonts w:ascii="Consolas" w:hAnsi="Consolas"/>
          <w:sz w:val="19"/>
          <w:lang w:val="pt-PT"/>
        </w:rPr>
        <w:br/>
        <w:t>8. Capítulo 6 — Melhore redações e trabalhos acadêmicos</w:t>
      </w:r>
      <w:r w:rsidRPr="005E59E2">
        <w:rPr>
          <w:rFonts w:ascii="Consolas" w:hAnsi="Consolas"/>
          <w:sz w:val="19"/>
          <w:lang w:val="pt-PT"/>
        </w:rPr>
        <w:br/>
        <w:t>9. Capítulo 7 — Como usar IA sem cair em respostas erradas</w:t>
      </w:r>
      <w:r w:rsidRPr="005E59E2">
        <w:rPr>
          <w:rFonts w:ascii="Consolas" w:hAnsi="Consolas"/>
          <w:sz w:val="19"/>
          <w:lang w:val="pt-PT"/>
        </w:rPr>
        <w:br/>
        <w:t>10. Conclusão + lista '10 comandos para estudar melhor hoje'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Design: visual jovem e organizado, tons de azul, verde e amarelo, ícones de educação e livros, fácil de ler no celular. Inclua um quadro de destaque "Comando pronto" em cada capítulo.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Adicione no rodapé: "Micro Guias".</w:t>
      </w:r>
    </w:p>
    <w:p w14:paraId="0509284C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da capa (IA de imagem)</w:t>
      </w:r>
    </w:p>
    <w:p w14:paraId="4B5BA06F" w14:textId="77777777" w:rsidR="009F59D7" w:rsidRDefault="00000000">
      <w:pPr>
        <w:spacing w:after="120"/>
        <w:ind w:left="240"/>
      </w:pPr>
      <w:r>
        <w:rPr>
          <w:rFonts w:ascii="Consolas" w:hAnsi="Consolas"/>
          <w:sz w:val="19"/>
        </w:rPr>
        <w:t xml:space="preserve">A premium professional 3D hardcover book mockup in 3/4 perspective, standing upright and </w:t>
      </w:r>
      <w:proofErr w:type="gramStart"/>
      <w:r>
        <w:rPr>
          <w:rFonts w:ascii="Consolas" w:hAnsi="Consolas"/>
          <w:sz w:val="19"/>
        </w:rPr>
        <w:t>rotated</w:t>
      </w:r>
      <w:proofErr w:type="gramEnd"/>
      <w:r>
        <w:rPr>
          <w:rFonts w:ascii="Consolas" w:hAnsi="Consolas"/>
          <w:sz w:val="19"/>
        </w:rPr>
        <w:t xml:space="preserve">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Cover design (top to bottom):</w:t>
      </w:r>
      <w:r>
        <w:rPr>
          <w:rFonts w:ascii="Consolas" w:hAnsi="Consolas"/>
          <w:sz w:val="19"/>
        </w:rPr>
        <w:br/>
        <w:t>- A top pill badge with a thin golden outline containing the text "EDIÇÃO ESPECIAL" in light letters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- A 2x2 grid of relevant real photos: a student studying with a laptop, books and a tablet showing summaries, a young person taking notes, an organized study desk</w:t>
      </w:r>
      <w:r>
        <w:rPr>
          <w:rFonts w:ascii="Consolas" w:hAnsi="Consolas"/>
          <w:sz w:val="19"/>
        </w:rPr>
        <w:br/>
        <w:t>- A central rounded banner with a thin elegant GOLDEN ornamental frame; inside it the main title in a sophisticated golden font</w:t>
      </w:r>
      <w:r>
        <w:rPr>
          <w:rFonts w:ascii="Consolas" w:hAnsi="Consolas"/>
          <w:sz w:val="19"/>
        </w:rPr>
        <w:br/>
        <w:t>- Below, a subtitle in a clean bold light font</w:t>
      </w:r>
      <w:r>
        <w:rPr>
          <w:rFonts w:ascii="Consolas" w:hAnsi="Consolas"/>
          <w:sz w:val="19"/>
        </w:rPr>
        <w:br/>
        <w:t>- A dark bottom band with 4 short teasers in small golden uppercase letters separated by dots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Main title: "IA para Estudantes"</w:t>
      </w:r>
      <w:r>
        <w:rPr>
          <w:rFonts w:ascii="Consolas" w:hAnsi="Consolas"/>
          <w:sz w:val="19"/>
        </w:rPr>
        <w:br/>
        <w:t>Subtitle: "Aprenda Mais Rápido e Tire Notas Melhores"</w:t>
      </w:r>
      <w:r>
        <w:rPr>
          <w:rFonts w:ascii="Consolas" w:hAnsi="Consolas"/>
          <w:sz w:val="19"/>
        </w:rPr>
        <w:br/>
        <w:t>Bottom teasers: "RESUMOS AUTOMÁTICOS" • "SIMULADOS NA HORA" • "CRONOGRAMA DE ESTUDO" • "10 COMANDOS PRONTOS"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Color scheme: fresh tones of blue, green and yellow, with refined golden accents and a premium elegant finish.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Vertical book cover, 2:3 aspect ratio, centered. The book must look like part of a luxury ebook collection: consistent premium style, golden ornamental frames, refined typography, 3D angled perspective.</w:t>
      </w:r>
    </w:p>
    <w:p w14:paraId="15269E57" w14:textId="77777777" w:rsidR="009F59D7" w:rsidRDefault="00000000">
      <w:r>
        <w:br w:type="page"/>
      </w:r>
    </w:p>
    <w:p w14:paraId="0595252F" w14:textId="77777777" w:rsidR="009F59D7" w:rsidRPr="005E59E2" w:rsidRDefault="00000000">
      <w:pPr>
        <w:pStyle w:val="Ttulo1"/>
        <w:rPr>
          <w:lang w:val="pt-PT"/>
        </w:rPr>
      </w:pPr>
      <w:r w:rsidRPr="005E59E2">
        <w:rPr>
          <w:color w:val="4F46E5"/>
          <w:lang w:val="pt-PT"/>
        </w:rPr>
        <w:lastRenderedPageBreak/>
        <w:t>5. Ganhe Dinheiro com IA</w:t>
      </w:r>
    </w:p>
    <w:p w14:paraId="45C02AAE" w14:textId="77777777" w:rsidR="009F59D7" w:rsidRPr="005E59E2" w:rsidRDefault="00000000">
      <w:pPr>
        <w:rPr>
          <w:lang w:val="pt-PT"/>
        </w:rPr>
      </w:pPr>
      <w:r w:rsidRPr="005E59E2">
        <w:rPr>
          <w:b/>
          <w:color w:val="6B7280"/>
          <w:lang w:val="pt-PT"/>
        </w:rPr>
        <w:t>10 Formas de Monetizar com Inteligência Artificial</w:t>
      </w:r>
    </w:p>
    <w:p w14:paraId="78322E4C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do </w:t>
      </w:r>
      <w:proofErr w:type="spellStart"/>
      <w:r w:rsidRPr="005E59E2">
        <w:rPr>
          <w:lang w:val="pt-PT"/>
        </w:rPr>
        <w:t>ebook</w:t>
      </w:r>
      <w:proofErr w:type="spellEnd"/>
      <w:r w:rsidRPr="005E59E2">
        <w:rPr>
          <w:lang w:val="pt-PT"/>
        </w:rPr>
        <w:t xml:space="preserve"> (</w:t>
      </w:r>
      <w:proofErr w:type="spellStart"/>
      <w:r w:rsidRPr="005E59E2">
        <w:rPr>
          <w:lang w:val="pt-PT"/>
        </w:rPr>
        <w:t>Gamma</w:t>
      </w:r>
      <w:proofErr w:type="spellEnd"/>
      <w:r w:rsidRPr="005E59E2">
        <w:rPr>
          <w:lang w:val="pt-PT"/>
        </w:rPr>
        <w:t>)</w:t>
      </w:r>
    </w:p>
    <w:p w14:paraId="382718B0" w14:textId="77777777" w:rsidR="009F59D7" w:rsidRPr="005E59E2" w:rsidRDefault="00000000">
      <w:pPr>
        <w:spacing w:after="120"/>
        <w:ind w:left="240"/>
        <w:rPr>
          <w:lang w:val="pt-PT"/>
        </w:rPr>
      </w:pPr>
      <w:r w:rsidRPr="005E59E2">
        <w:rPr>
          <w:rFonts w:ascii="Consolas" w:hAnsi="Consolas"/>
          <w:sz w:val="19"/>
          <w:lang w:val="pt-PT"/>
        </w:rPr>
        <w:t xml:space="preserve">Crie um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prático e direto chamado "Ganhe Dinheiro com IA: 10 Formas de Monetizar com Inteligência Artificial".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Público-alvo: pessoas que querem uma renda extra ou um novo negócio usando </w:t>
      </w:r>
      <w:proofErr w:type="gramStart"/>
      <w:r w:rsidRPr="005E59E2">
        <w:rPr>
          <w:rFonts w:ascii="Consolas" w:hAnsi="Consolas"/>
          <w:sz w:val="19"/>
          <w:lang w:val="pt-PT"/>
        </w:rPr>
        <w:t>IA, partindo</w:t>
      </w:r>
      <w:proofErr w:type="gramEnd"/>
      <w:r w:rsidRPr="005E59E2">
        <w:rPr>
          <w:rFonts w:ascii="Consolas" w:hAnsi="Consolas"/>
          <w:sz w:val="19"/>
          <w:lang w:val="pt-PT"/>
        </w:rPr>
        <w:t xml:space="preserve"> do zero e sem precisar investir muito.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Tom: motivador, simples e direto. Linguagem fácil (português do Brasil), frases curtas, zero termos técnicos. Trate o leitor por "você".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Formato: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de 12 a 15 páginas, objetivo e acionável. Cada capítulo cabe em 1 página, com no máximo 3 parágrafos curtos, e termina com um quadro destacado "Comando pronto" — um exemplo de </w:t>
      </w:r>
      <w:proofErr w:type="spellStart"/>
      <w:r w:rsidRPr="005E59E2">
        <w:rPr>
          <w:rFonts w:ascii="Consolas" w:hAnsi="Consolas"/>
          <w:sz w:val="19"/>
          <w:lang w:val="pt-PT"/>
        </w:rPr>
        <w:t>prompt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ou ação que o leitor pode copiar e aplicar na hora.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Estrutura:</w:t>
      </w:r>
      <w:r w:rsidRPr="005E59E2">
        <w:rPr>
          <w:rFonts w:ascii="Consolas" w:hAnsi="Consolas"/>
          <w:sz w:val="19"/>
          <w:lang w:val="pt-PT"/>
        </w:rPr>
        <w:br/>
        <w:t>1. Capa atraente com o título e subtítulo</w:t>
      </w:r>
      <w:r w:rsidRPr="005E59E2">
        <w:rPr>
          <w:rFonts w:ascii="Consolas" w:hAnsi="Consolas"/>
          <w:sz w:val="19"/>
          <w:lang w:val="pt-PT"/>
        </w:rPr>
        <w:br/>
        <w:t>2. Introdução: por que a IA abriu uma das maiores oportunidades da década</w:t>
      </w:r>
      <w:r w:rsidRPr="005E59E2">
        <w:rPr>
          <w:rFonts w:ascii="Consolas" w:hAnsi="Consolas"/>
          <w:sz w:val="19"/>
          <w:lang w:val="pt-PT"/>
        </w:rPr>
        <w:br/>
        <w:t>3. Capítulo 1 — Crie e venda artes e designs com IA</w:t>
      </w:r>
      <w:r w:rsidRPr="005E59E2">
        <w:rPr>
          <w:rFonts w:ascii="Consolas" w:hAnsi="Consolas"/>
          <w:sz w:val="19"/>
          <w:lang w:val="pt-PT"/>
        </w:rPr>
        <w:br/>
        <w:t xml:space="preserve">4. Capítulo 2 — Ofereça serviços de escrita e </w:t>
      </w:r>
      <w:proofErr w:type="spellStart"/>
      <w:r w:rsidRPr="005E59E2">
        <w:rPr>
          <w:rFonts w:ascii="Consolas" w:hAnsi="Consolas"/>
          <w:sz w:val="19"/>
          <w:lang w:val="pt-PT"/>
        </w:rPr>
        <w:t>copywriting</w:t>
      </w:r>
      <w:proofErr w:type="spellEnd"/>
      <w:r w:rsidRPr="005E59E2">
        <w:rPr>
          <w:rFonts w:ascii="Consolas" w:hAnsi="Consolas"/>
          <w:sz w:val="19"/>
          <w:lang w:val="pt-PT"/>
        </w:rPr>
        <w:br/>
        <w:t>5. Capítulo 3 — Produza conteúdo para redes de terceiros</w:t>
      </w:r>
      <w:r w:rsidRPr="005E59E2">
        <w:rPr>
          <w:rFonts w:ascii="Consolas" w:hAnsi="Consolas"/>
          <w:sz w:val="19"/>
          <w:lang w:val="pt-PT"/>
        </w:rPr>
        <w:br/>
        <w:t xml:space="preserve">6. Capítulo 4 — Monte </w:t>
      </w:r>
      <w:proofErr w:type="spellStart"/>
      <w:r w:rsidRPr="005E59E2">
        <w:rPr>
          <w:rFonts w:ascii="Consolas" w:hAnsi="Consolas"/>
          <w:sz w:val="19"/>
          <w:lang w:val="pt-PT"/>
        </w:rPr>
        <w:t>ebooks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e produtos digitais (como este)</w:t>
      </w:r>
      <w:r w:rsidRPr="005E59E2">
        <w:rPr>
          <w:rFonts w:ascii="Consolas" w:hAnsi="Consolas"/>
          <w:sz w:val="19"/>
          <w:lang w:val="pt-PT"/>
        </w:rPr>
        <w:br/>
        <w:t>7. Capítulo 5 — Edite vídeos e crie cortes com IA</w:t>
      </w:r>
      <w:r w:rsidRPr="005E59E2">
        <w:rPr>
          <w:rFonts w:ascii="Consolas" w:hAnsi="Consolas"/>
          <w:sz w:val="19"/>
          <w:lang w:val="pt-PT"/>
        </w:rPr>
        <w:br/>
        <w:t xml:space="preserve">8. Capítulo 6 — Preste consultoria de </w:t>
      </w:r>
      <w:proofErr w:type="spellStart"/>
      <w:r w:rsidRPr="005E59E2">
        <w:rPr>
          <w:rFonts w:ascii="Consolas" w:hAnsi="Consolas"/>
          <w:sz w:val="19"/>
          <w:lang w:val="pt-PT"/>
        </w:rPr>
        <w:t>prompts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e automação</w:t>
      </w:r>
      <w:r w:rsidRPr="005E59E2">
        <w:rPr>
          <w:rFonts w:ascii="Consolas" w:hAnsi="Consolas"/>
          <w:sz w:val="19"/>
          <w:lang w:val="pt-PT"/>
        </w:rPr>
        <w:br/>
        <w:t>9. Capítulo 7 — Os erros que fazem iniciantes desistirem</w:t>
      </w:r>
      <w:r w:rsidRPr="005E59E2">
        <w:rPr>
          <w:rFonts w:ascii="Consolas" w:hAnsi="Consolas"/>
          <w:sz w:val="19"/>
          <w:lang w:val="pt-PT"/>
        </w:rPr>
        <w:br/>
        <w:t>10. Conclusão + lista 'por onde começar nos próximos 7 dias'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Design: visual moderno e aspiracional, tons de verde, dourado e azul, ícones de dinheiro e crescimento, fácil de ler no celular. Inclua um quadro de destaque "Comando pronto" em cada capítulo.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Adicione no rodapé: "Micro Guias".</w:t>
      </w:r>
    </w:p>
    <w:p w14:paraId="4EEAF42C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da capa (IA de imagem)</w:t>
      </w:r>
    </w:p>
    <w:p w14:paraId="26A62CD4" w14:textId="77777777" w:rsidR="009F59D7" w:rsidRDefault="00000000">
      <w:pPr>
        <w:spacing w:after="120"/>
        <w:ind w:left="240"/>
      </w:pPr>
      <w:r>
        <w:rPr>
          <w:rFonts w:ascii="Consolas" w:hAnsi="Consolas"/>
          <w:sz w:val="19"/>
        </w:rPr>
        <w:t xml:space="preserve">A premium professional 3D hardcover book mockup in 3/4 perspective, standing upright and </w:t>
      </w:r>
      <w:proofErr w:type="gramStart"/>
      <w:r>
        <w:rPr>
          <w:rFonts w:ascii="Consolas" w:hAnsi="Consolas"/>
          <w:sz w:val="19"/>
        </w:rPr>
        <w:t>rotated</w:t>
      </w:r>
      <w:proofErr w:type="gramEnd"/>
      <w:r>
        <w:rPr>
          <w:rFonts w:ascii="Consolas" w:hAnsi="Consolas"/>
          <w:sz w:val="19"/>
        </w:rPr>
        <w:t xml:space="preserve">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Cover design (top to bottom):</w:t>
      </w:r>
      <w:r>
        <w:rPr>
          <w:rFonts w:ascii="Consolas" w:hAnsi="Consolas"/>
          <w:sz w:val="19"/>
        </w:rPr>
        <w:br/>
        <w:t>- A top pill badge with a thin golden outline containing the text "EDIÇÃO ESPECIAL" in light letters</w:t>
      </w:r>
      <w:r>
        <w:rPr>
          <w:rFonts w:ascii="Consolas" w:hAnsi="Consolas"/>
          <w:sz w:val="19"/>
        </w:rPr>
        <w:br/>
        <w:t>- A 2x2 grid of relevant real photos: a person earning money online with a laptop, financial growth charts, a freelancer working from home, a phone showing online payment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- A central rounded banner with a thin elegant GOLDEN ornamental frame; inside it the main title in a sophisticated golden font</w:t>
      </w:r>
      <w:r>
        <w:rPr>
          <w:rFonts w:ascii="Consolas" w:hAnsi="Consolas"/>
          <w:sz w:val="19"/>
        </w:rPr>
        <w:br/>
        <w:t>- Below, a subtitle in a clean bold light font</w:t>
      </w:r>
      <w:r>
        <w:rPr>
          <w:rFonts w:ascii="Consolas" w:hAnsi="Consolas"/>
          <w:sz w:val="19"/>
        </w:rPr>
        <w:br/>
        <w:t>- A dark bottom band with 4 short teasers in small golden uppercase letters separated by dots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Main title: "Ganhe Dinheiro com IA"</w:t>
      </w:r>
      <w:r>
        <w:rPr>
          <w:rFonts w:ascii="Consolas" w:hAnsi="Consolas"/>
          <w:sz w:val="19"/>
        </w:rPr>
        <w:br/>
        <w:t>Subtitle: "10 Formas de Monetizar com Inteligência Artificial"</w:t>
      </w:r>
      <w:r>
        <w:rPr>
          <w:rFonts w:ascii="Consolas" w:hAnsi="Consolas"/>
          <w:sz w:val="19"/>
        </w:rPr>
        <w:br/>
        <w:t>Bottom teasers: "VENDA ARTES COM IA" • "SERVIÇOS DE ESCRITA" • "PRODUTOS DIGITAIS" • "COMECE EM 7 DIAS"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Color scheme: tones of green, gold and blue, with refined golden accents and a premium elegant finish.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Vertical book cover, 2:3 aspect ratio, centered. The book must look like part of a luxury ebook collection: consistent premium style, golden ornamental frames, refined typography, 3D angled perspective.</w:t>
      </w:r>
    </w:p>
    <w:p w14:paraId="5012899F" w14:textId="77777777" w:rsidR="009F59D7" w:rsidRDefault="00000000">
      <w:r>
        <w:br w:type="page"/>
      </w:r>
    </w:p>
    <w:p w14:paraId="723672F9" w14:textId="77777777" w:rsidR="009F59D7" w:rsidRPr="005E59E2" w:rsidRDefault="00000000">
      <w:pPr>
        <w:pStyle w:val="Ttulo1"/>
        <w:rPr>
          <w:lang w:val="pt-PT"/>
        </w:rPr>
      </w:pPr>
      <w:r w:rsidRPr="005E59E2">
        <w:rPr>
          <w:color w:val="4F46E5"/>
          <w:lang w:val="pt-PT"/>
        </w:rPr>
        <w:lastRenderedPageBreak/>
        <w:t>6. IA para Redes Sociais</w:t>
      </w:r>
    </w:p>
    <w:p w14:paraId="2DE5AEF9" w14:textId="77777777" w:rsidR="009F59D7" w:rsidRPr="005E59E2" w:rsidRDefault="00000000">
      <w:pPr>
        <w:rPr>
          <w:lang w:val="pt-PT"/>
        </w:rPr>
      </w:pPr>
      <w:r w:rsidRPr="005E59E2">
        <w:rPr>
          <w:b/>
          <w:color w:val="6B7280"/>
          <w:lang w:val="pt-PT"/>
        </w:rPr>
        <w:t>Crie Conteúdo Todo Dia Sem Travar</w:t>
      </w:r>
    </w:p>
    <w:p w14:paraId="5F764B51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do </w:t>
      </w:r>
      <w:proofErr w:type="spellStart"/>
      <w:r w:rsidRPr="005E59E2">
        <w:rPr>
          <w:lang w:val="pt-PT"/>
        </w:rPr>
        <w:t>ebook</w:t>
      </w:r>
      <w:proofErr w:type="spellEnd"/>
      <w:r w:rsidRPr="005E59E2">
        <w:rPr>
          <w:lang w:val="pt-PT"/>
        </w:rPr>
        <w:t xml:space="preserve"> (</w:t>
      </w:r>
      <w:proofErr w:type="spellStart"/>
      <w:r w:rsidRPr="005E59E2">
        <w:rPr>
          <w:lang w:val="pt-PT"/>
        </w:rPr>
        <w:t>Gamma</w:t>
      </w:r>
      <w:proofErr w:type="spellEnd"/>
      <w:r w:rsidRPr="005E59E2">
        <w:rPr>
          <w:lang w:val="pt-PT"/>
        </w:rPr>
        <w:t>)</w:t>
      </w:r>
    </w:p>
    <w:p w14:paraId="5834397E" w14:textId="77777777" w:rsidR="009F59D7" w:rsidRPr="005E59E2" w:rsidRDefault="00000000">
      <w:pPr>
        <w:spacing w:after="120"/>
        <w:ind w:left="240"/>
        <w:rPr>
          <w:lang w:val="pt-PT"/>
        </w:rPr>
      </w:pPr>
      <w:r w:rsidRPr="005E59E2">
        <w:rPr>
          <w:rFonts w:ascii="Consolas" w:hAnsi="Consolas"/>
          <w:sz w:val="19"/>
          <w:lang w:val="pt-PT"/>
        </w:rPr>
        <w:t xml:space="preserve">Crie um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prático e direto chamado "IA para Redes Sociais: Crie Conteúdo Todo Dia Sem Travar".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Público-alvo: criadores de conteúdo, empreendedores e social media que querem usar IA para nunca mais ficar sem ideia de </w:t>
      </w:r>
      <w:proofErr w:type="spellStart"/>
      <w:r w:rsidRPr="005E59E2">
        <w:rPr>
          <w:rFonts w:ascii="Consolas" w:hAnsi="Consolas"/>
          <w:sz w:val="19"/>
          <w:lang w:val="pt-PT"/>
        </w:rPr>
        <w:t>post</w:t>
      </w:r>
      <w:proofErr w:type="spellEnd"/>
      <w:r w:rsidRPr="005E59E2">
        <w:rPr>
          <w:rFonts w:ascii="Consolas" w:hAnsi="Consolas"/>
          <w:sz w:val="19"/>
          <w:lang w:val="pt-PT"/>
        </w:rPr>
        <w:t>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Tom: motivador, simples e direto. Linguagem fácil (português do Brasil), frases curtas, zero termos técnicos. Trate o leitor por "você".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Formato: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de 12 a 15 páginas, objetivo e acionável. Cada capítulo cabe em 1 página, com no máximo 3 parágrafos curtos, e termina com um quadro destacado "Comando pronto" — um exemplo de </w:t>
      </w:r>
      <w:proofErr w:type="spellStart"/>
      <w:r w:rsidRPr="005E59E2">
        <w:rPr>
          <w:rFonts w:ascii="Consolas" w:hAnsi="Consolas"/>
          <w:sz w:val="19"/>
          <w:lang w:val="pt-PT"/>
        </w:rPr>
        <w:t>prompt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ou ação que o leitor pode copiar e aplicar na hora.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Estrutura:</w:t>
      </w:r>
      <w:r w:rsidRPr="005E59E2">
        <w:rPr>
          <w:rFonts w:ascii="Consolas" w:hAnsi="Consolas"/>
          <w:sz w:val="19"/>
          <w:lang w:val="pt-PT"/>
        </w:rPr>
        <w:br/>
        <w:t>1. Capa atraente com o título e subtítulo</w:t>
      </w:r>
      <w:r w:rsidRPr="005E59E2">
        <w:rPr>
          <w:rFonts w:ascii="Consolas" w:hAnsi="Consolas"/>
          <w:sz w:val="19"/>
          <w:lang w:val="pt-PT"/>
        </w:rPr>
        <w:br/>
        <w:t>2. Introdução: por que você trava na hora de postar (e como a IA resolve)</w:t>
      </w:r>
      <w:r w:rsidRPr="005E59E2">
        <w:rPr>
          <w:rFonts w:ascii="Consolas" w:hAnsi="Consolas"/>
          <w:sz w:val="19"/>
          <w:lang w:val="pt-PT"/>
        </w:rPr>
        <w:br/>
        <w:t xml:space="preserve">3. Capítulo 1 — Gere 30 ideias de </w:t>
      </w:r>
      <w:proofErr w:type="spellStart"/>
      <w:r w:rsidRPr="005E59E2">
        <w:rPr>
          <w:rFonts w:ascii="Consolas" w:hAnsi="Consolas"/>
          <w:sz w:val="19"/>
          <w:lang w:val="pt-PT"/>
        </w:rPr>
        <w:t>post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em 1 minuto</w:t>
      </w:r>
      <w:r w:rsidRPr="005E59E2">
        <w:rPr>
          <w:rFonts w:ascii="Consolas" w:hAnsi="Consolas"/>
          <w:sz w:val="19"/>
          <w:lang w:val="pt-PT"/>
        </w:rPr>
        <w:br/>
        <w:t>4. Capítulo 2 — Escreva legendas que prendem e vendem</w:t>
      </w:r>
      <w:r w:rsidRPr="005E59E2">
        <w:rPr>
          <w:rFonts w:ascii="Consolas" w:hAnsi="Consolas"/>
          <w:sz w:val="19"/>
          <w:lang w:val="pt-PT"/>
        </w:rPr>
        <w:br/>
        <w:t xml:space="preserve">5. Capítulo 3 — Roteiros de </w:t>
      </w:r>
      <w:proofErr w:type="spellStart"/>
      <w:r w:rsidRPr="005E59E2">
        <w:rPr>
          <w:rFonts w:ascii="Consolas" w:hAnsi="Consolas"/>
          <w:sz w:val="19"/>
          <w:lang w:val="pt-PT"/>
        </w:rPr>
        <w:t>Reels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e vídeos curtos</w:t>
      </w:r>
      <w:r w:rsidRPr="005E59E2">
        <w:rPr>
          <w:rFonts w:ascii="Consolas" w:hAnsi="Consolas"/>
          <w:sz w:val="19"/>
          <w:lang w:val="pt-PT"/>
        </w:rPr>
        <w:br/>
        <w:t>6. Capítulo 4 — Crie carrosséis que as pessoas salvam</w:t>
      </w:r>
      <w:r w:rsidRPr="005E59E2">
        <w:rPr>
          <w:rFonts w:ascii="Consolas" w:hAnsi="Consolas"/>
          <w:sz w:val="19"/>
          <w:lang w:val="pt-PT"/>
        </w:rPr>
        <w:br/>
        <w:t>7. Capítulo 5 — Planeje um calendário de conteúdo completo</w:t>
      </w:r>
      <w:r w:rsidRPr="005E59E2">
        <w:rPr>
          <w:rFonts w:ascii="Consolas" w:hAnsi="Consolas"/>
          <w:sz w:val="19"/>
          <w:lang w:val="pt-PT"/>
        </w:rPr>
        <w:br/>
        <w:t xml:space="preserve">8. Capítulo 6 — Responda comentários e </w:t>
      </w:r>
      <w:proofErr w:type="spellStart"/>
      <w:r w:rsidRPr="005E59E2">
        <w:rPr>
          <w:rFonts w:ascii="Consolas" w:hAnsi="Consolas"/>
          <w:sz w:val="19"/>
          <w:lang w:val="pt-PT"/>
        </w:rPr>
        <w:t>DMs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mais rápido</w:t>
      </w:r>
      <w:r w:rsidRPr="005E59E2">
        <w:rPr>
          <w:rFonts w:ascii="Consolas" w:hAnsi="Consolas"/>
          <w:sz w:val="19"/>
          <w:lang w:val="pt-PT"/>
        </w:rPr>
        <w:br/>
        <w:t>9. Capítulo 7 — Os erros que fazem seu conteúdo não engajar</w:t>
      </w:r>
      <w:r w:rsidRPr="005E59E2">
        <w:rPr>
          <w:rFonts w:ascii="Consolas" w:hAnsi="Consolas"/>
          <w:sz w:val="19"/>
          <w:lang w:val="pt-PT"/>
        </w:rPr>
        <w:br/>
        <w:t>10. Conclusão + lista '10 comandos para nunca mais faltar conteúdo'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Design: visual jovem e vibrante, tons de roxo, rosa e azul, ícones de redes sociais, fácil de ler no celular. Inclua um quadro de destaque "Comando pronto" em cada capítulo.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Adicione no rodapé: "Micro Guias".</w:t>
      </w:r>
    </w:p>
    <w:p w14:paraId="668E7328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da capa (IA de imagem)</w:t>
      </w:r>
    </w:p>
    <w:p w14:paraId="01E4C450" w14:textId="77777777" w:rsidR="009F59D7" w:rsidRDefault="00000000">
      <w:pPr>
        <w:spacing w:after="120"/>
        <w:ind w:left="240"/>
      </w:pPr>
      <w:r>
        <w:rPr>
          <w:rFonts w:ascii="Consolas" w:hAnsi="Consolas"/>
          <w:sz w:val="19"/>
        </w:rPr>
        <w:t xml:space="preserve">A premium professional 3D hardcover book mockup in 3/4 perspective, standing upright and </w:t>
      </w:r>
      <w:proofErr w:type="gramStart"/>
      <w:r>
        <w:rPr>
          <w:rFonts w:ascii="Consolas" w:hAnsi="Consolas"/>
          <w:sz w:val="19"/>
        </w:rPr>
        <w:t>rotated</w:t>
      </w:r>
      <w:proofErr w:type="gramEnd"/>
      <w:r>
        <w:rPr>
          <w:rFonts w:ascii="Consolas" w:hAnsi="Consolas"/>
          <w:sz w:val="19"/>
        </w:rPr>
        <w:t xml:space="preserve">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Cover design (top to bottom):</w:t>
      </w:r>
      <w:r>
        <w:rPr>
          <w:rFonts w:ascii="Consolas" w:hAnsi="Consolas"/>
          <w:sz w:val="19"/>
        </w:rPr>
        <w:br/>
        <w:t>- A top pill badge with a thin golden outline containing the text "EDIÇÃO ESPECIAL" in light letters</w:t>
      </w:r>
      <w:r>
        <w:rPr>
          <w:rFonts w:ascii="Consolas" w:hAnsi="Consolas"/>
          <w:sz w:val="19"/>
        </w:rPr>
        <w:br/>
        <w:t>- A 2x2 grid of relevant real photos: a content creator with a phone, social media feed on a screen, a person recording a video, colorful social media icons</w:t>
      </w:r>
      <w:r>
        <w:rPr>
          <w:rFonts w:ascii="Consolas" w:hAnsi="Consolas"/>
          <w:sz w:val="19"/>
        </w:rPr>
        <w:br/>
        <w:t xml:space="preserve">- A central rounded banner with a thin elegant GOLDEN ornamental frame; inside </w:t>
      </w:r>
      <w:r>
        <w:rPr>
          <w:rFonts w:ascii="Consolas" w:hAnsi="Consolas"/>
          <w:sz w:val="19"/>
        </w:rPr>
        <w:lastRenderedPageBreak/>
        <w:t>it the main title in a sophisticated golden font</w:t>
      </w:r>
      <w:r>
        <w:rPr>
          <w:rFonts w:ascii="Consolas" w:hAnsi="Consolas"/>
          <w:sz w:val="19"/>
        </w:rPr>
        <w:br/>
        <w:t>- Below, a subtitle in a clean bold light font</w:t>
      </w:r>
      <w:r>
        <w:rPr>
          <w:rFonts w:ascii="Consolas" w:hAnsi="Consolas"/>
          <w:sz w:val="19"/>
        </w:rPr>
        <w:br/>
        <w:t>- A dark bottom band with 4 short teasers in small golden uppercase letters separated by dots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Main title: "IA para Redes Sociais"</w:t>
      </w:r>
      <w:r>
        <w:rPr>
          <w:rFonts w:ascii="Consolas" w:hAnsi="Consolas"/>
          <w:sz w:val="19"/>
        </w:rPr>
        <w:br/>
        <w:t>Subtitle: "Crie Conteúdo Todo Dia Sem Travar"</w:t>
      </w:r>
      <w:r>
        <w:rPr>
          <w:rFonts w:ascii="Consolas" w:hAnsi="Consolas"/>
          <w:sz w:val="19"/>
        </w:rPr>
        <w:br/>
        <w:t>Bottom teasers: "30 IDEIAS EM 1 MINUTO" • "LEGENDAS QUE VENDEM" • "ROTEIROS DE REELS" • "CALENDÁRIO DE POSTS"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Color scheme: vibrant tones of purple, pink and blue, with refined golden accents and a premium elegant finish.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Vertical book cover, 2:3 aspect ratio, centered. The book must look like part of a luxury ebook collection: consistent premium style, golden ornamental frames, refined typography, 3D angled perspective.</w:t>
      </w:r>
    </w:p>
    <w:p w14:paraId="404BF16D" w14:textId="77777777" w:rsidR="009F59D7" w:rsidRDefault="00000000">
      <w:r>
        <w:br w:type="page"/>
      </w:r>
    </w:p>
    <w:p w14:paraId="3C79BD90" w14:textId="77777777" w:rsidR="009F59D7" w:rsidRPr="005E59E2" w:rsidRDefault="00000000">
      <w:pPr>
        <w:pStyle w:val="Ttulo1"/>
        <w:rPr>
          <w:lang w:val="pt-PT"/>
        </w:rPr>
      </w:pPr>
      <w:r w:rsidRPr="005E59E2">
        <w:rPr>
          <w:color w:val="4F46E5"/>
          <w:lang w:val="pt-PT"/>
        </w:rPr>
        <w:lastRenderedPageBreak/>
        <w:t>7. Automatize seu Trabalho com IA</w:t>
      </w:r>
    </w:p>
    <w:p w14:paraId="256A1B6D" w14:textId="77777777" w:rsidR="009F59D7" w:rsidRPr="005E59E2" w:rsidRDefault="00000000">
      <w:pPr>
        <w:rPr>
          <w:lang w:val="pt-PT"/>
        </w:rPr>
      </w:pPr>
      <w:r w:rsidRPr="005E59E2">
        <w:rPr>
          <w:b/>
          <w:color w:val="6B7280"/>
          <w:lang w:val="pt-PT"/>
        </w:rPr>
        <w:t>Planilhas, E-mails e Relatórios no Automático</w:t>
      </w:r>
    </w:p>
    <w:p w14:paraId="72AADD77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do </w:t>
      </w:r>
      <w:proofErr w:type="spellStart"/>
      <w:r w:rsidRPr="005E59E2">
        <w:rPr>
          <w:lang w:val="pt-PT"/>
        </w:rPr>
        <w:t>ebook</w:t>
      </w:r>
      <w:proofErr w:type="spellEnd"/>
      <w:r w:rsidRPr="005E59E2">
        <w:rPr>
          <w:lang w:val="pt-PT"/>
        </w:rPr>
        <w:t xml:space="preserve"> (</w:t>
      </w:r>
      <w:proofErr w:type="spellStart"/>
      <w:r w:rsidRPr="005E59E2">
        <w:rPr>
          <w:lang w:val="pt-PT"/>
        </w:rPr>
        <w:t>Gamma</w:t>
      </w:r>
      <w:proofErr w:type="spellEnd"/>
      <w:r w:rsidRPr="005E59E2">
        <w:rPr>
          <w:lang w:val="pt-PT"/>
        </w:rPr>
        <w:t>)</w:t>
      </w:r>
    </w:p>
    <w:p w14:paraId="1FFF1944" w14:textId="77777777" w:rsidR="009F59D7" w:rsidRPr="005E59E2" w:rsidRDefault="00000000">
      <w:pPr>
        <w:spacing w:after="120"/>
        <w:ind w:left="240"/>
        <w:rPr>
          <w:lang w:val="pt-PT"/>
        </w:rPr>
      </w:pPr>
      <w:r w:rsidRPr="005E59E2">
        <w:rPr>
          <w:rFonts w:ascii="Consolas" w:hAnsi="Consolas"/>
          <w:sz w:val="19"/>
          <w:lang w:val="pt-PT"/>
        </w:rPr>
        <w:t xml:space="preserve">Crie um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prático e direto chamado "Automatize seu Trabalho com IA: Planilhas, E-mails e Relatórios no Automático".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Público-alvo: profissionais e funcionários de escritório que querem usar IA para fazer mais rápido as tarefas </w:t>
      </w:r>
      <w:proofErr w:type="gramStart"/>
      <w:r w:rsidRPr="005E59E2">
        <w:rPr>
          <w:rFonts w:ascii="Consolas" w:hAnsi="Consolas"/>
          <w:sz w:val="19"/>
          <w:lang w:val="pt-PT"/>
        </w:rPr>
        <w:t>chatas</w:t>
      </w:r>
      <w:proofErr w:type="gramEnd"/>
      <w:r w:rsidRPr="005E59E2">
        <w:rPr>
          <w:rFonts w:ascii="Consolas" w:hAnsi="Consolas"/>
          <w:sz w:val="19"/>
          <w:lang w:val="pt-PT"/>
        </w:rPr>
        <w:t xml:space="preserve"> do trabalho.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Tom: motivador, simples e direto. Linguagem fácil (português do Brasil), frases curtas, zero termos técnicos. Trate o leitor por "você".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Formato: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de 12 a 15 páginas, objetivo e acionável. Cada capítulo cabe em 1 página, com no máximo 3 parágrafos curtos, e termina com um quadro destacado "Comando pronto" — um exemplo de </w:t>
      </w:r>
      <w:proofErr w:type="spellStart"/>
      <w:r w:rsidRPr="005E59E2">
        <w:rPr>
          <w:rFonts w:ascii="Consolas" w:hAnsi="Consolas"/>
          <w:sz w:val="19"/>
          <w:lang w:val="pt-PT"/>
        </w:rPr>
        <w:t>prompt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ou ação que o leitor pode copiar e aplicar na hora.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Estrutura:</w:t>
      </w:r>
      <w:r w:rsidRPr="005E59E2">
        <w:rPr>
          <w:rFonts w:ascii="Consolas" w:hAnsi="Consolas"/>
          <w:sz w:val="19"/>
          <w:lang w:val="pt-PT"/>
        </w:rPr>
        <w:br/>
        <w:t>1. Capa atraente com o título e subtítulo</w:t>
      </w:r>
      <w:r w:rsidRPr="005E59E2">
        <w:rPr>
          <w:rFonts w:ascii="Consolas" w:hAnsi="Consolas"/>
          <w:sz w:val="19"/>
          <w:lang w:val="pt-PT"/>
        </w:rPr>
        <w:br/>
        <w:t>2. Introdução: quanto tempo você perde com tarefas que a IA faria por você</w:t>
      </w:r>
      <w:r w:rsidRPr="005E59E2">
        <w:rPr>
          <w:rFonts w:ascii="Consolas" w:hAnsi="Consolas"/>
          <w:sz w:val="19"/>
          <w:lang w:val="pt-PT"/>
        </w:rPr>
        <w:br/>
        <w:t>3. Capítulo 1 — Crie e organize planilhas em segundos</w:t>
      </w:r>
      <w:r w:rsidRPr="005E59E2">
        <w:rPr>
          <w:rFonts w:ascii="Consolas" w:hAnsi="Consolas"/>
          <w:sz w:val="19"/>
          <w:lang w:val="pt-PT"/>
        </w:rPr>
        <w:br/>
        <w:t>4. Capítulo 2 — Escreva e responda e-mails profissionais</w:t>
      </w:r>
      <w:r w:rsidRPr="005E59E2">
        <w:rPr>
          <w:rFonts w:ascii="Consolas" w:hAnsi="Consolas"/>
          <w:sz w:val="19"/>
          <w:lang w:val="pt-PT"/>
        </w:rPr>
        <w:br/>
        <w:t>5. Capítulo 3 — Transforme dados em relatórios prontos</w:t>
      </w:r>
      <w:r w:rsidRPr="005E59E2">
        <w:rPr>
          <w:rFonts w:ascii="Consolas" w:hAnsi="Consolas"/>
          <w:sz w:val="19"/>
          <w:lang w:val="pt-PT"/>
        </w:rPr>
        <w:br/>
        <w:t>6. Capítulo 4 — Resuma reuniões, atas e documentos longos</w:t>
      </w:r>
      <w:r w:rsidRPr="005E59E2">
        <w:rPr>
          <w:rFonts w:ascii="Consolas" w:hAnsi="Consolas"/>
          <w:sz w:val="19"/>
          <w:lang w:val="pt-PT"/>
        </w:rPr>
        <w:br/>
        <w:t>7. Capítulo 5 — Monte apresentações e textos corporativos</w:t>
      </w:r>
      <w:r w:rsidRPr="005E59E2">
        <w:rPr>
          <w:rFonts w:ascii="Consolas" w:hAnsi="Consolas"/>
          <w:sz w:val="19"/>
          <w:lang w:val="pt-PT"/>
        </w:rPr>
        <w:br/>
        <w:t>8. Capítulo 6 — Crie modelos e processos reutilizáveis</w:t>
      </w:r>
      <w:r w:rsidRPr="005E59E2">
        <w:rPr>
          <w:rFonts w:ascii="Consolas" w:hAnsi="Consolas"/>
          <w:sz w:val="19"/>
          <w:lang w:val="pt-PT"/>
        </w:rPr>
        <w:br/>
        <w:t xml:space="preserve">9. Capítulo 7 — </w:t>
      </w:r>
      <w:proofErr w:type="gramStart"/>
      <w:r w:rsidRPr="005E59E2">
        <w:rPr>
          <w:rFonts w:ascii="Consolas" w:hAnsi="Consolas"/>
          <w:sz w:val="19"/>
          <w:lang w:val="pt-PT"/>
        </w:rPr>
        <w:t>Os cuidados ao usar IA</w:t>
      </w:r>
      <w:proofErr w:type="gramEnd"/>
      <w:r w:rsidRPr="005E59E2">
        <w:rPr>
          <w:rFonts w:ascii="Consolas" w:hAnsi="Consolas"/>
          <w:sz w:val="19"/>
          <w:lang w:val="pt-PT"/>
        </w:rPr>
        <w:t xml:space="preserve"> no trabalho</w:t>
      </w:r>
      <w:r w:rsidRPr="005E59E2">
        <w:rPr>
          <w:rFonts w:ascii="Consolas" w:hAnsi="Consolas"/>
          <w:sz w:val="19"/>
          <w:lang w:val="pt-PT"/>
        </w:rPr>
        <w:br/>
        <w:t>10. Conclusão + lista '10 comandos para produzir mais no trabalho'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Design: visual profissional e limpo, tons de azul e cinza, ícones de produtividade e escritório, fácil de ler no celular. Inclua um quadro de destaque "Comando pronto" em cada capítulo.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Adicione no rodapé: "Micro Guias".</w:t>
      </w:r>
    </w:p>
    <w:p w14:paraId="18790312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da capa (IA de imagem)</w:t>
      </w:r>
    </w:p>
    <w:p w14:paraId="75779A4F" w14:textId="77777777" w:rsidR="009F59D7" w:rsidRDefault="00000000">
      <w:pPr>
        <w:spacing w:after="120"/>
        <w:ind w:left="240"/>
      </w:pPr>
      <w:r>
        <w:rPr>
          <w:rFonts w:ascii="Consolas" w:hAnsi="Consolas"/>
          <w:sz w:val="19"/>
        </w:rPr>
        <w:t xml:space="preserve">A premium professional 3D hardcover book mockup in 3/4 perspective, standing upright and </w:t>
      </w:r>
      <w:proofErr w:type="gramStart"/>
      <w:r>
        <w:rPr>
          <w:rFonts w:ascii="Consolas" w:hAnsi="Consolas"/>
          <w:sz w:val="19"/>
        </w:rPr>
        <w:t>rotated</w:t>
      </w:r>
      <w:proofErr w:type="gramEnd"/>
      <w:r>
        <w:rPr>
          <w:rFonts w:ascii="Consolas" w:hAnsi="Consolas"/>
          <w:sz w:val="19"/>
        </w:rPr>
        <w:t xml:space="preserve">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Cover design (top to bottom):</w:t>
      </w:r>
      <w:r>
        <w:rPr>
          <w:rFonts w:ascii="Consolas" w:hAnsi="Consolas"/>
          <w:sz w:val="19"/>
        </w:rPr>
        <w:br/>
        <w:t>- A top pill badge with a thin golden outline containing the text "EDIÇÃO ESPECIAL" in light letters</w:t>
      </w:r>
      <w:r>
        <w:rPr>
          <w:rFonts w:ascii="Consolas" w:hAnsi="Consolas"/>
          <w:sz w:val="19"/>
        </w:rPr>
        <w:br/>
        <w:t>- A 2x2 grid of relevant real photos: a professional working with spreadsheets and AI, an organized office desk, a laptop showing reports, a person in a productive workflow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- A central rounded banner with a thin elegant GOLDEN ornamental frame; inside it the main title in a sophisticated golden font</w:t>
      </w:r>
      <w:r>
        <w:rPr>
          <w:rFonts w:ascii="Consolas" w:hAnsi="Consolas"/>
          <w:sz w:val="19"/>
        </w:rPr>
        <w:br/>
        <w:t>- Below, a subtitle in a clean bold light font</w:t>
      </w:r>
      <w:r>
        <w:rPr>
          <w:rFonts w:ascii="Consolas" w:hAnsi="Consolas"/>
          <w:sz w:val="19"/>
        </w:rPr>
        <w:br/>
        <w:t>- A dark bottom band with 4 short teasers in small golden uppercase letters separated by dots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Main title: "Automatize seu Trabalho com IA"</w:t>
      </w:r>
      <w:r>
        <w:rPr>
          <w:rFonts w:ascii="Consolas" w:hAnsi="Consolas"/>
          <w:sz w:val="19"/>
        </w:rPr>
        <w:br/>
        <w:t>Subtitle: "Planilhas, E-mails e Relatórios no Automático"</w:t>
      </w:r>
      <w:r>
        <w:rPr>
          <w:rFonts w:ascii="Consolas" w:hAnsi="Consolas"/>
          <w:sz w:val="19"/>
        </w:rPr>
        <w:br/>
        <w:t>Bottom teasers: "PLANILHAS NA HORA" • "E-MAILS PROFISSIONAIS" • "RELATÓRIOS PRONTOS" • "10 COMANDOS PRONTOS"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Color scheme: professional tones of blue and slate gray, with refined golden accents and a premium elegant finish.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Vertical book cover, 2:3 aspect ratio, centered. The book must look like part of a luxury ebook collection: consistent premium style, golden ornamental frames, refined typography, 3D angled perspective.</w:t>
      </w:r>
    </w:p>
    <w:p w14:paraId="0867C190" w14:textId="77777777" w:rsidR="009F59D7" w:rsidRDefault="00000000">
      <w:r>
        <w:br w:type="page"/>
      </w:r>
    </w:p>
    <w:p w14:paraId="0F796458" w14:textId="77777777" w:rsidR="009F59D7" w:rsidRPr="005E59E2" w:rsidRDefault="00000000">
      <w:pPr>
        <w:pStyle w:val="Ttulo1"/>
        <w:rPr>
          <w:lang w:val="pt-PT"/>
        </w:rPr>
      </w:pPr>
      <w:r w:rsidRPr="005E59E2">
        <w:rPr>
          <w:color w:val="4F46E5"/>
          <w:lang w:val="pt-PT"/>
        </w:rPr>
        <w:lastRenderedPageBreak/>
        <w:t>8. IA para Currículo e Entrevista</w:t>
      </w:r>
    </w:p>
    <w:p w14:paraId="3F0B2BD5" w14:textId="77777777" w:rsidR="009F59D7" w:rsidRPr="005E59E2" w:rsidRDefault="00000000">
      <w:pPr>
        <w:rPr>
          <w:lang w:val="pt-PT"/>
        </w:rPr>
      </w:pPr>
      <w:r w:rsidRPr="005E59E2">
        <w:rPr>
          <w:b/>
          <w:color w:val="6B7280"/>
          <w:lang w:val="pt-PT"/>
        </w:rPr>
        <w:t>Conquiste o Emprego dos Seus Sonhos</w:t>
      </w:r>
    </w:p>
    <w:p w14:paraId="2A9D5622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do </w:t>
      </w:r>
      <w:proofErr w:type="spellStart"/>
      <w:r w:rsidRPr="005E59E2">
        <w:rPr>
          <w:lang w:val="pt-PT"/>
        </w:rPr>
        <w:t>ebook</w:t>
      </w:r>
      <w:proofErr w:type="spellEnd"/>
      <w:r w:rsidRPr="005E59E2">
        <w:rPr>
          <w:lang w:val="pt-PT"/>
        </w:rPr>
        <w:t xml:space="preserve"> (</w:t>
      </w:r>
      <w:proofErr w:type="spellStart"/>
      <w:r w:rsidRPr="005E59E2">
        <w:rPr>
          <w:lang w:val="pt-PT"/>
        </w:rPr>
        <w:t>Gamma</w:t>
      </w:r>
      <w:proofErr w:type="spellEnd"/>
      <w:r w:rsidRPr="005E59E2">
        <w:rPr>
          <w:lang w:val="pt-PT"/>
        </w:rPr>
        <w:t>)</w:t>
      </w:r>
    </w:p>
    <w:p w14:paraId="70FE2254" w14:textId="77777777" w:rsidR="009F59D7" w:rsidRPr="005E59E2" w:rsidRDefault="00000000">
      <w:pPr>
        <w:spacing w:after="120"/>
        <w:ind w:left="240"/>
        <w:rPr>
          <w:lang w:val="pt-PT"/>
        </w:rPr>
      </w:pPr>
      <w:r w:rsidRPr="005E59E2">
        <w:rPr>
          <w:rFonts w:ascii="Consolas" w:hAnsi="Consolas"/>
          <w:sz w:val="19"/>
          <w:lang w:val="pt-PT"/>
        </w:rPr>
        <w:t xml:space="preserve">Crie um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prático e direto chamado "IA para Currículo e Entrevista: Conquiste o Emprego dos Seus Sonhos".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Público-alvo: pessoas em busca de emprego ou recolocação que querem usar IA para se destacar e passar em entrevistas.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Tom: motivador, simples e direto. Linguagem fácil (português do Brasil), frases curtas, zero termos técnicos. Trate o leitor por "você".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Formato: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de 12 a 15 páginas, objetivo e acionável. Cada capítulo cabe em 1 página, com no máximo 3 parágrafos curtos, e termina com um quadro destacado "Comando pronto" — um exemplo de </w:t>
      </w:r>
      <w:proofErr w:type="spellStart"/>
      <w:r w:rsidRPr="005E59E2">
        <w:rPr>
          <w:rFonts w:ascii="Consolas" w:hAnsi="Consolas"/>
          <w:sz w:val="19"/>
          <w:lang w:val="pt-PT"/>
        </w:rPr>
        <w:t>prompt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ou ação que o leitor pode copiar e aplicar na hora.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Estrutura:</w:t>
      </w:r>
      <w:r w:rsidRPr="005E59E2">
        <w:rPr>
          <w:rFonts w:ascii="Consolas" w:hAnsi="Consolas"/>
          <w:sz w:val="19"/>
          <w:lang w:val="pt-PT"/>
        </w:rPr>
        <w:br/>
        <w:t>1. Capa atraente com o título e subtítulo</w:t>
      </w:r>
      <w:r w:rsidRPr="005E59E2">
        <w:rPr>
          <w:rFonts w:ascii="Consolas" w:hAnsi="Consolas"/>
          <w:sz w:val="19"/>
          <w:lang w:val="pt-PT"/>
        </w:rPr>
        <w:br/>
        <w:t>2. Introdução: por que a maioria dos currículos é descartada em segundos</w:t>
      </w:r>
      <w:r w:rsidRPr="005E59E2">
        <w:rPr>
          <w:rFonts w:ascii="Consolas" w:hAnsi="Consolas"/>
          <w:sz w:val="19"/>
          <w:lang w:val="pt-PT"/>
        </w:rPr>
        <w:br/>
        <w:t>3. Capítulo 1 — Monte um currículo que passa nos filtros</w:t>
      </w:r>
      <w:r w:rsidRPr="005E59E2">
        <w:rPr>
          <w:rFonts w:ascii="Consolas" w:hAnsi="Consolas"/>
          <w:sz w:val="19"/>
          <w:lang w:val="pt-PT"/>
        </w:rPr>
        <w:br/>
        <w:t>4. Capítulo 2 — Escreva uma carta de apresentação matadora</w:t>
      </w:r>
      <w:r w:rsidRPr="005E59E2">
        <w:rPr>
          <w:rFonts w:ascii="Consolas" w:hAnsi="Consolas"/>
          <w:sz w:val="19"/>
          <w:lang w:val="pt-PT"/>
        </w:rPr>
        <w:br/>
        <w:t xml:space="preserve">5. Capítulo 3 — Otimize seu </w:t>
      </w:r>
      <w:proofErr w:type="spellStart"/>
      <w:r w:rsidRPr="005E59E2">
        <w:rPr>
          <w:rFonts w:ascii="Consolas" w:hAnsi="Consolas"/>
          <w:sz w:val="19"/>
          <w:lang w:val="pt-PT"/>
        </w:rPr>
        <w:t>LinkedIn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para ser encontrado</w:t>
      </w:r>
      <w:r w:rsidRPr="005E59E2">
        <w:rPr>
          <w:rFonts w:ascii="Consolas" w:hAnsi="Consolas"/>
          <w:sz w:val="19"/>
          <w:lang w:val="pt-PT"/>
        </w:rPr>
        <w:br/>
        <w:t>6. Capítulo 4 — Treine respostas para perguntas difíceis</w:t>
      </w:r>
      <w:r w:rsidRPr="005E59E2">
        <w:rPr>
          <w:rFonts w:ascii="Consolas" w:hAnsi="Consolas"/>
          <w:sz w:val="19"/>
          <w:lang w:val="pt-PT"/>
        </w:rPr>
        <w:br/>
        <w:t>7. Capítulo 5 — Pesquise a empresa e impressione na entrevista</w:t>
      </w:r>
      <w:r w:rsidRPr="005E59E2">
        <w:rPr>
          <w:rFonts w:ascii="Consolas" w:hAnsi="Consolas"/>
          <w:sz w:val="19"/>
          <w:lang w:val="pt-PT"/>
        </w:rPr>
        <w:br/>
        <w:t>8. Capítulo 6 — Negocie salário com argumentos certos</w:t>
      </w:r>
      <w:r w:rsidRPr="005E59E2">
        <w:rPr>
          <w:rFonts w:ascii="Consolas" w:hAnsi="Consolas"/>
          <w:sz w:val="19"/>
          <w:lang w:val="pt-PT"/>
        </w:rPr>
        <w:br/>
        <w:t>9. Capítulo 7 — Os erros que reprovam bons candidatos</w:t>
      </w:r>
      <w:r w:rsidRPr="005E59E2">
        <w:rPr>
          <w:rFonts w:ascii="Consolas" w:hAnsi="Consolas"/>
          <w:sz w:val="19"/>
          <w:lang w:val="pt-PT"/>
        </w:rPr>
        <w:br/>
        <w:t>10. Conclusão + lista '10 comandos para conseguir a vaga'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Design: visual profissional e confiante, tons de azul-marinho e dourado, ícones de carreira, fácil de ler no celular. Inclua um quadro de destaque "Comando pronto" em cada capítulo.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Adicione no rodapé: "Micro Guias".</w:t>
      </w:r>
    </w:p>
    <w:p w14:paraId="6077D165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da capa (IA de imagem)</w:t>
      </w:r>
    </w:p>
    <w:p w14:paraId="6FA90AA5" w14:textId="77777777" w:rsidR="009F59D7" w:rsidRDefault="00000000">
      <w:pPr>
        <w:spacing w:after="120"/>
        <w:ind w:left="240"/>
      </w:pPr>
      <w:r>
        <w:rPr>
          <w:rFonts w:ascii="Consolas" w:hAnsi="Consolas"/>
          <w:sz w:val="19"/>
        </w:rPr>
        <w:t xml:space="preserve">A premium professional 3D hardcover book mockup in 3/4 perspective, standing upright and </w:t>
      </w:r>
      <w:proofErr w:type="gramStart"/>
      <w:r>
        <w:rPr>
          <w:rFonts w:ascii="Consolas" w:hAnsi="Consolas"/>
          <w:sz w:val="19"/>
        </w:rPr>
        <w:t>rotated</w:t>
      </w:r>
      <w:proofErr w:type="gramEnd"/>
      <w:r>
        <w:rPr>
          <w:rFonts w:ascii="Consolas" w:hAnsi="Consolas"/>
          <w:sz w:val="19"/>
        </w:rPr>
        <w:t xml:space="preserve">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Cover design (top to bottom):</w:t>
      </w:r>
      <w:r>
        <w:rPr>
          <w:rFonts w:ascii="Consolas" w:hAnsi="Consolas"/>
          <w:sz w:val="19"/>
        </w:rPr>
        <w:br/>
        <w:t>- A top pill badge with a thin golden outline containing the text "EDIÇÃO ESPECIAL" in light letters</w:t>
      </w:r>
      <w:r>
        <w:rPr>
          <w:rFonts w:ascii="Consolas" w:hAnsi="Consolas"/>
          <w:sz w:val="19"/>
        </w:rPr>
        <w:br/>
        <w:t>- A 2x2 grid of relevant real photos: a person in a job interview, a professional resume on a screen, a confident candidate shaking hands, a LinkedIn profile on a phone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- A central rounded banner with a thin elegant GOLDEN ornamental frame; inside it the main title in a sophisticated golden font</w:t>
      </w:r>
      <w:r>
        <w:rPr>
          <w:rFonts w:ascii="Consolas" w:hAnsi="Consolas"/>
          <w:sz w:val="19"/>
        </w:rPr>
        <w:br/>
        <w:t>- Below, a subtitle in a clean bold light font</w:t>
      </w:r>
      <w:r>
        <w:rPr>
          <w:rFonts w:ascii="Consolas" w:hAnsi="Consolas"/>
          <w:sz w:val="19"/>
        </w:rPr>
        <w:br/>
        <w:t>- A dark bottom band with 4 short teasers in small golden uppercase letters separated by dots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Main title: "IA para Currículo e Entrevista"</w:t>
      </w:r>
      <w:r>
        <w:rPr>
          <w:rFonts w:ascii="Consolas" w:hAnsi="Consolas"/>
          <w:sz w:val="19"/>
        </w:rPr>
        <w:br/>
        <w:t>Subtitle: "Conquiste o Emprego dos Seus Sonhos"</w:t>
      </w:r>
      <w:r>
        <w:rPr>
          <w:rFonts w:ascii="Consolas" w:hAnsi="Consolas"/>
          <w:sz w:val="19"/>
        </w:rPr>
        <w:br/>
        <w:t>Bottom teasers: "CURRÍCULO QUE PASSA" • "LINKEDIN OTIMIZADO" • "RESPOSTAS DIFÍCEIS" • "NEGOCIE SALÁRIO"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Color scheme: professional tones of navy blue and gold, with refined golden accents and a premium elegant finish.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Vertical book cover, 2:3 aspect ratio, centered. The book must look like part of a luxury ebook collection: consistent premium style, golden ornamental frames, refined typography, 3D angled perspective.</w:t>
      </w:r>
    </w:p>
    <w:p w14:paraId="430A5EEB" w14:textId="77777777" w:rsidR="009F59D7" w:rsidRDefault="00000000">
      <w:r>
        <w:br w:type="page"/>
      </w:r>
    </w:p>
    <w:p w14:paraId="7FE82453" w14:textId="77777777" w:rsidR="009F59D7" w:rsidRPr="005E59E2" w:rsidRDefault="00000000">
      <w:pPr>
        <w:pStyle w:val="Ttulo1"/>
        <w:rPr>
          <w:lang w:val="pt-PT"/>
        </w:rPr>
      </w:pPr>
      <w:r w:rsidRPr="005E59E2">
        <w:rPr>
          <w:color w:val="4F46E5"/>
          <w:lang w:val="pt-PT"/>
        </w:rPr>
        <w:lastRenderedPageBreak/>
        <w:t>9. Organize sua Vida com IA</w:t>
      </w:r>
    </w:p>
    <w:p w14:paraId="07C684E2" w14:textId="77777777" w:rsidR="009F59D7" w:rsidRPr="005E59E2" w:rsidRDefault="00000000">
      <w:pPr>
        <w:rPr>
          <w:lang w:val="pt-PT"/>
        </w:rPr>
      </w:pPr>
      <w:r w:rsidRPr="005E59E2">
        <w:rPr>
          <w:b/>
          <w:color w:val="6B7280"/>
          <w:lang w:val="pt-PT"/>
        </w:rPr>
        <w:t>Assistentes Inteligentes para a Sua Rotina</w:t>
      </w:r>
    </w:p>
    <w:p w14:paraId="65E487F9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do </w:t>
      </w:r>
      <w:proofErr w:type="spellStart"/>
      <w:r w:rsidRPr="005E59E2">
        <w:rPr>
          <w:lang w:val="pt-PT"/>
        </w:rPr>
        <w:t>ebook</w:t>
      </w:r>
      <w:proofErr w:type="spellEnd"/>
      <w:r w:rsidRPr="005E59E2">
        <w:rPr>
          <w:lang w:val="pt-PT"/>
        </w:rPr>
        <w:t xml:space="preserve"> (</w:t>
      </w:r>
      <w:proofErr w:type="spellStart"/>
      <w:r w:rsidRPr="005E59E2">
        <w:rPr>
          <w:lang w:val="pt-PT"/>
        </w:rPr>
        <w:t>Gamma</w:t>
      </w:r>
      <w:proofErr w:type="spellEnd"/>
      <w:r w:rsidRPr="005E59E2">
        <w:rPr>
          <w:lang w:val="pt-PT"/>
        </w:rPr>
        <w:t>)</w:t>
      </w:r>
    </w:p>
    <w:p w14:paraId="0B414C4D" w14:textId="77777777" w:rsidR="009F59D7" w:rsidRPr="005E59E2" w:rsidRDefault="00000000">
      <w:pPr>
        <w:spacing w:after="120"/>
        <w:ind w:left="240"/>
        <w:rPr>
          <w:lang w:val="pt-PT"/>
        </w:rPr>
      </w:pPr>
      <w:r w:rsidRPr="005E59E2">
        <w:rPr>
          <w:rFonts w:ascii="Consolas" w:hAnsi="Consolas"/>
          <w:sz w:val="19"/>
          <w:lang w:val="pt-PT"/>
        </w:rPr>
        <w:t xml:space="preserve">Crie um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prático e direto chamado "Organize sua Vida com IA: Assistentes Inteligentes para a Sua Rotina".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Público-alvo: pessoas atarefadas que querem usar IA para organizar tarefas, finanças, casa e tempo de forma simples.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Tom: motivador, simples e direto. Linguagem fácil (português do Brasil), frases curtas, zero termos técnicos. Trate o leitor por "você".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Formato: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de 12 a 15 páginas, objetivo e acionável. Cada capítulo cabe em 1 página, com no máximo 3 parágrafos curtos, e termina com um quadro destacado "Comando pronto" — um exemplo de </w:t>
      </w:r>
      <w:proofErr w:type="spellStart"/>
      <w:r w:rsidRPr="005E59E2">
        <w:rPr>
          <w:rFonts w:ascii="Consolas" w:hAnsi="Consolas"/>
          <w:sz w:val="19"/>
          <w:lang w:val="pt-PT"/>
        </w:rPr>
        <w:t>prompt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ou ação que o leitor pode copiar e aplicar na hora.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Estrutura:</w:t>
      </w:r>
      <w:r w:rsidRPr="005E59E2">
        <w:rPr>
          <w:rFonts w:ascii="Consolas" w:hAnsi="Consolas"/>
          <w:sz w:val="19"/>
          <w:lang w:val="pt-PT"/>
        </w:rPr>
        <w:br/>
        <w:t>1. Capa atraente com o título e subtítulo</w:t>
      </w:r>
      <w:r w:rsidRPr="005E59E2">
        <w:rPr>
          <w:rFonts w:ascii="Consolas" w:hAnsi="Consolas"/>
          <w:sz w:val="19"/>
          <w:lang w:val="pt-PT"/>
        </w:rPr>
        <w:br/>
        <w:t>2. Introdução: como ter um assistente pessoal de graça no seu bolso</w:t>
      </w:r>
      <w:r w:rsidRPr="005E59E2">
        <w:rPr>
          <w:rFonts w:ascii="Consolas" w:hAnsi="Consolas"/>
          <w:sz w:val="19"/>
          <w:lang w:val="pt-PT"/>
        </w:rPr>
        <w:br/>
        <w:t>3. Capítulo 1 — Planeje sua semana e suas metas</w:t>
      </w:r>
      <w:r w:rsidRPr="005E59E2">
        <w:rPr>
          <w:rFonts w:ascii="Consolas" w:hAnsi="Consolas"/>
          <w:sz w:val="19"/>
          <w:lang w:val="pt-PT"/>
        </w:rPr>
        <w:br/>
        <w:t>4. Capítulo 2 — Crie listas de tarefas e lembretes inteligentes</w:t>
      </w:r>
      <w:r w:rsidRPr="005E59E2">
        <w:rPr>
          <w:rFonts w:ascii="Consolas" w:hAnsi="Consolas"/>
          <w:sz w:val="19"/>
          <w:lang w:val="pt-PT"/>
        </w:rPr>
        <w:br/>
        <w:t>5. Capítulo 3 — Organize as finanças pessoais do mês</w:t>
      </w:r>
      <w:r w:rsidRPr="005E59E2">
        <w:rPr>
          <w:rFonts w:ascii="Consolas" w:hAnsi="Consolas"/>
          <w:sz w:val="19"/>
          <w:lang w:val="pt-PT"/>
        </w:rPr>
        <w:br/>
        <w:t>6. Capítulo 4 — Monte cardápios e listas de compras</w:t>
      </w:r>
      <w:r w:rsidRPr="005E59E2">
        <w:rPr>
          <w:rFonts w:ascii="Consolas" w:hAnsi="Consolas"/>
          <w:sz w:val="19"/>
          <w:lang w:val="pt-PT"/>
        </w:rPr>
        <w:br/>
        <w:t>7. Capítulo 5 — Planeje viagens e passeios do começo ao fim</w:t>
      </w:r>
      <w:r w:rsidRPr="005E59E2">
        <w:rPr>
          <w:rFonts w:ascii="Consolas" w:hAnsi="Consolas"/>
          <w:sz w:val="19"/>
          <w:lang w:val="pt-PT"/>
        </w:rPr>
        <w:br/>
        <w:t>8. Capítulo 6 — Crie hábitos e rotinas que funcionam</w:t>
      </w:r>
      <w:r w:rsidRPr="005E59E2">
        <w:rPr>
          <w:rFonts w:ascii="Consolas" w:hAnsi="Consolas"/>
          <w:sz w:val="19"/>
          <w:lang w:val="pt-PT"/>
        </w:rPr>
        <w:br/>
        <w:t>9. Capítulo 7 — Os erros que tiram o foco da IA</w:t>
      </w:r>
      <w:r w:rsidRPr="005E59E2">
        <w:rPr>
          <w:rFonts w:ascii="Consolas" w:hAnsi="Consolas"/>
          <w:sz w:val="19"/>
          <w:lang w:val="pt-PT"/>
        </w:rPr>
        <w:br/>
        <w:t>10. Conclusão + lista '10 comandos para organizar sua vida hoje'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Design: visual leve e organizado, tons de azul, verde-água e branco, ícones de organização e calendário, fácil de ler no celular. Inclua um quadro de destaque "Comando pronto" em cada capítulo.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Adicione no rodapé: "Micro Guias".</w:t>
      </w:r>
    </w:p>
    <w:p w14:paraId="6318EE94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da capa (IA de imagem)</w:t>
      </w:r>
    </w:p>
    <w:p w14:paraId="4E857DFB" w14:textId="77777777" w:rsidR="009F59D7" w:rsidRDefault="00000000">
      <w:pPr>
        <w:spacing w:after="120"/>
        <w:ind w:left="240"/>
      </w:pPr>
      <w:r>
        <w:rPr>
          <w:rFonts w:ascii="Consolas" w:hAnsi="Consolas"/>
          <w:sz w:val="19"/>
        </w:rPr>
        <w:t xml:space="preserve">A premium professional 3D hardcover book mockup in 3/4 perspective, standing upright and </w:t>
      </w:r>
      <w:proofErr w:type="gramStart"/>
      <w:r>
        <w:rPr>
          <w:rFonts w:ascii="Consolas" w:hAnsi="Consolas"/>
          <w:sz w:val="19"/>
        </w:rPr>
        <w:t>rotated</w:t>
      </w:r>
      <w:proofErr w:type="gramEnd"/>
      <w:r>
        <w:rPr>
          <w:rFonts w:ascii="Consolas" w:hAnsi="Consolas"/>
          <w:sz w:val="19"/>
        </w:rPr>
        <w:t xml:space="preserve">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Cover design (top to bottom):</w:t>
      </w:r>
      <w:r>
        <w:rPr>
          <w:rFonts w:ascii="Consolas" w:hAnsi="Consolas"/>
          <w:sz w:val="19"/>
        </w:rPr>
        <w:br/>
        <w:t>- A top pill badge with a thin golden outline containing the text "EDIÇÃO ESPECIAL" in light letters</w:t>
      </w:r>
      <w:r>
        <w:rPr>
          <w:rFonts w:ascii="Consolas" w:hAnsi="Consolas"/>
          <w:sz w:val="19"/>
        </w:rPr>
        <w:br/>
        <w:t>- A 2x2 grid of relevant real photos: a person organizing tasks on a phone, a clean planner and calendar, an organized home desk, a relaxed person managing routine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- A central rounded banner with a thin elegant GOLDEN ornamental frame; inside it the main title in a sophisticated golden font</w:t>
      </w:r>
      <w:r>
        <w:rPr>
          <w:rFonts w:ascii="Consolas" w:hAnsi="Consolas"/>
          <w:sz w:val="19"/>
        </w:rPr>
        <w:br/>
        <w:t>- Below, a subtitle in a clean bold light font</w:t>
      </w:r>
      <w:r>
        <w:rPr>
          <w:rFonts w:ascii="Consolas" w:hAnsi="Consolas"/>
          <w:sz w:val="19"/>
        </w:rPr>
        <w:br/>
        <w:t>- A dark bottom band with 4 short teasers in small golden uppercase letters separated by dots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Main title: "Organize sua Vida com IA"</w:t>
      </w:r>
      <w:r>
        <w:rPr>
          <w:rFonts w:ascii="Consolas" w:hAnsi="Consolas"/>
          <w:sz w:val="19"/>
        </w:rPr>
        <w:br/>
        <w:t>Subtitle: "Assistentes Inteligentes para a Sua Rotina"</w:t>
      </w:r>
      <w:r>
        <w:rPr>
          <w:rFonts w:ascii="Consolas" w:hAnsi="Consolas"/>
          <w:sz w:val="19"/>
        </w:rPr>
        <w:br/>
        <w:t>Bottom teasers: "PLANEJE A SEMANA" • "FINANÇAS DO MÊS" • "CARDÁPIO E COMPRAS" • "10 COMANDOS PRONTOS"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Color scheme: light tones of blue, teal and white, with refined golden accents and a premium elegant finish.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Vertical book cover, 2:3 aspect ratio, centered. The book must look like part of a luxury ebook collection: consistent premium style, golden ornamental frames, refined typography, 3D angled perspective.</w:t>
      </w:r>
    </w:p>
    <w:p w14:paraId="723ED455" w14:textId="77777777" w:rsidR="009F59D7" w:rsidRDefault="00000000">
      <w:r>
        <w:br w:type="page"/>
      </w:r>
    </w:p>
    <w:p w14:paraId="6F64AC06" w14:textId="77777777" w:rsidR="009F59D7" w:rsidRPr="005E59E2" w:rsidRDefault="00000000">
      <w:pPr>
        <w:pStyle w:val="Ttulo1"/>
        <w:rPr>
          <w:lang w:val="pt-PT"/>
        </w:rPr>
      </w:pPr>
      <w:r w:rsidRPr="005E59E2">
        <w:rPr>
          <w:color w:val="4F46E5"/>
          <w:lang w:val="pt-PT"/>
        </w:rPr>
        <w:lastRenderedPageBreak/>
        <w:t>10. IA para Quem Vende</w:t>
      </w:r>
    </w:p>
    <w:p w14:paraId="042858CC" w14:textId="77777777" w:rsidR="009F59D7" w:rsidRPr="005E59E2" w:rsidRDefault="00000000">
      <w:pPr>
        <w:rPr>
          <w:lang w:val="pt-PT"/>
        </w:rPr>
      </w:pPr>
      <w:r w:rsidRPr="005E59E2">
        <w:rPr>
          <w:b/>
          <w:color w:val="6B7280"/>
          <w:lang w:val="pt-PT"/>
        </w:rPr>
        <w:t xml:space="preserve">Atendimento, </w:t>
      </w:r>
      <w:proofErr w:type="spellStart"/>
      <w:r w:rsidRPr="005E59E2">
        <w:rPr>
          <w:b/>
          <w:color w:val="6B7280"/>
          <w:lang w:val="pt-PT"/>
        </w:rPr>
        <w:t>Copy</w:t>
      </w:r>
      <w:proofErr w:type="spellEnd"/>
      <w:r w:rsidRPr="005E59E2">
        <w:rPr>
          <w:b/>
          <w:color w:val="6B7280"/>
          <w:lang w:val="pt-PT"/>
        </w:rPr>
        <w:t xml:space="preserve"> e Fechamento com Inteligência Artificial</w:t>
      </w:r>
    </w:p>
    <w:p w14:paraId="1AE32BE8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do </w:t>
      </w:r>
      <w:proofErr w:type="spellStart"/>
      <w:r w:rsidRPr="005E59E2">
        <w:rPr>
          <w:lang w:val="pt-PT"/>
        </w:rPr>
        <w:t>ebook</w:t>
      </w:r>
      <w:proofErr w:type="spellEnd"/>
      <w:r w:rsidRPr="005E59E2">
        <w:rPr>
          <w:lang w:val="pt-PT"/>
        </w:rPr>
        <w:t xml:space="preserve"> (</w:t>
      </w:r>
      <w:proofErr w:type="spellStart"/>
      <w:r w:rsidRPr="005E59E2">
        <w:rPr>
          <w:lang w:val="pt-PT"/>
        </w:rPr>
        <w:t>Gamma</w:t>
      </w:r>
      <w:proofErr w:type="spellEnd"/>
      <w:r w:rsidRPr="005E59E2">
        <w:rPr>
          <w:lang w:val="pt-PT"/>
        </w:rPr>
        <w:t>)</w:t>
      </w:r>
    </w:p>
    <w:p w14:paraId="181813B0" w14:textId="77777777" w:rsidR="009F59D7" w:rsidRPr="005E59E2" w:rsidRDefault="00000000">
      <w:pPr>
        <w:spacing w:after="120"/>
        <w:ind w:left="240"/>
        <w:rPr>
          <w:lang w:val="pt-PT"/>
        </w:rPr>
      </w:pPr>
      <w:r w:rsidRPr="005E59E2">
        <w:rPr>
          <w:rFonts w:ascii="Consolas" w:hAnsi="Consolas"/>
          <w:sz w:val="19"/>
          <w:lang w:val="pt-PT"/>
        </w:rPr>
        <w:t xml:space="preserve">Crie um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prático e direto chamado "IA para Quem Vende: Atendimento, </w:t>
      </w:r>
      <w:proofErr w:type="spellStart"/>
      <w:r w:rsidRPr="005E59E2">
        <w:rPr>
          <w:rFonts w:ascii="Consolas" w:hAnsi="Consolas"/>
          <w:sz w:val="19"/>
          <w:lang w:val="pt-PT"/>
        </w:rPr>
        <w:t>Copy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e Fechamento com Inteligência Artificial".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Público-alvo: vendedores, lojistas e empreendedores que querem usar IA para vender mais, atender melhor e fechar mais negócios.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Tom: motivador, simples e direto. Linguagem fácil (português do Brasil), frases curtas, zero termos técnicos. Trate o leitor por "você".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 xml:space="preserve">Formato: </w:t>
      </w:r>
      <w:proofErr w:type="spellStart"/>
      <w:r w:rsidRPr="005E59E2">
        <w:rPr>
          <w:rFonts w:ascii="Consolas" w:hAnsi="Consolas"/>
          <w:sz w:val="19"/>
          <w:lang w:val="pt-PT"/>
        </w:rPr>
        <w:t>ebook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de 12 a 15 páginas, objetivo e acionável. Cada capítulo cabe em 1 página, com no máximo 3 parágrafos curtos, e termina com um quadro destacado "Comando pronto" — um exemplo de </w:t>
      </w:r>
      <w:proofErr w:type="spellStart"/>
      <w:r w:rsidRPr="005E59E2">
        <w:rPr>
          <w:rFonts w:ascii="Consolas" w:hAnsi="Consolas"/>
          <w:sz w:val="19"/>
          <w:lang w:val="pt-PT"/>
        </w:rPr>
        <w:t>prompt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ou ação que o leitor pode copiar e aplicar na hora.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Estrutura:</w:t>
      </w:r>
      <w:r w:rsidRPr="005E59E2">
        <w:rPr>
          <w:rFonts w:ascii="Consolas" w:hAnsi="Consolas"/>
          <w:sz w:val="19"/>
          <w:lang w:val="pt-PT"/>
        </w:rPr>
        <w:br/>
        <w:t>1. Capa atraente com o título e subtítulo</w:t>
      </w:r>
      <w:r w:rsidRPr="005E59E2">
        <w:rPr>
          <w:rFonts w:ascii="Consolas" w:hAnsi="Consolas"/>
          <w:sz w:val="19"/>
          <w:lang w:val="pt-PT"/>
        </w:rPr>
        <w:br/>
        <w:t>2. Introdução: como a IA pode dobrar suas vendas sem aumentar sua equipe</w:t>
      </w:r>
      <w:r w:rsidRPr="005E59E2">
        <w:rPr>
          <w:rFonts w:ascii="Consolas" w:hAnsi="Consolas"/>
          <w:sz w:val="19"/>
          <w:lang w:val="pt-PT"/>
        </w:rPr>
        <w:br/>
        <w:t>3. Capítulo 1 — Crie scripts de venda que convertem</w:t>
      </w:r>
      <w:r w:rsidRPr="005E59E2">
        <w:rPr>
          <w:rFonts w:ascii="Consolas" w:hAnsi="Consolas"/>
          <w:sz w:val="19"/>
          <w:lang w:val="pt-PT"/>
        </w:rPr>
        <w:br/>
        <w:t>4. Capítulo 2 — Responda objeções com argumentos certos</w:t>
      </w:r>
      <w:r w:rsidRPr="005E59E2">
        <w:rPr>
          <w:rFonts w:ascii="Consolas" w:hAnsi="Consolas"/>
          <w:sz w:val="19"/>
          <w:lang w:val="pt-PT"/>
        </w:rPr>
        <w:br/>
        <w:t xml:space="preserve">5. Capítulo 3 — Escreva anúncios e </w:t>
      </w:r>
      <w:proofErr w:type="spellStart"/>
      <w:r w:rsidRPr="005E59E2">
        <w:rPr>
          <w:rFonts w:ascii="Consolas" w:hAnsi="Consolas"/>
          <w:sz w:val="19"/>
          <w:lang w:val="pt-PT"/>
        </w:rPr>
        <w:t>copy</w:t>
      </w:r>
      <w:proofErr w:type="spellEnd"/>
      <w:r w:rsidRPr="005E59E2">
        <w:rPr>
          <w:rFonts w:ascii="Consolas" w:hAnsi="Consolas"/>
          <w:sz w:val="19"/>
          <w:lang w:val="pt-PT"/>
        </w:rPr>
        <w:t xml:space="preserve"> que vendem</w:t>
      </w:r>
      <w:r w:rsidRPr="005E59E2">
        <w:rPr>
          <w:rFonts w:ascii="Consolas" w:hAnsi="Consolas"/>
          <w:sz w:val="19"/>
          <w:lang w:val="pt-PT"/>
        </w:rPr>
        <w:br/>
        <w:t>6. Capítulo 4 — Personalize o atendimento de cada cliente</w:t>
      </w:r>
      <w:r w:rsidRPr="005E59E2">
        <w:rPr>
          <w:rFonts w:ascii="Consolas" w:hAnsi="Consolas"/>
          <w:sz w:val="19"/>
          <w:lang w:val="pt-PT"/>
        </w:rPr>
        <w:br/>
        <w:t xml:space="preserve">7. Capítulo 5 — Faça follow-up sem ser </w:t>
      </w:r>
      <w:proofErr w:type="gramStart"/>
      <w:r w:rsidRPr="005E59E2">
        <w:rPr>
          <w:rFonts w:ascii="Consolas" w:hAnsi="Consolas"/>
          <w:sz w:val="19"/>
          <w:lang w:val="pt-PT"/>
        </w:rPr>
        <w:t>chato</w:t>
      </w:r>
      <w:proofErr w:type="gramEnd"/>
      <w:r w:rsidRPr="005E59E2">
        <w:rPr>
          <w:rFonts w:ascii="Consolas" w:hAnsi="Consolas"/>
          <w:sz w:val="19"/>
          <w:lang w:val="pt-PT"/>
        </w:rPr>
        <w:br/>
        <w:t>8. Capítulo 6 — Analise e melhore suas vendas com IA</w:t>
      </w:r>
      <w:r w:rsidRPr="005E59E2">
        <w:rPr>
          <w:rFonts w:ascii="Consolas" w:hAnsi="Consolas"/>
          <w:sz w:val="19"/>
          <w:lang w:val="pt-PT"/>
        </w:rPr>
        <w:br/>
        <w:t>9. Capítulo 7 — Os erros que espantam o cliente</w:t>
      </w:r>
      <w:r w:rsidRPr="005E59E2">
        <w:rPr>
          <w:rFonts w:ascii="Consolas" w:hAnsi="Consolas"/>
          <w:sz w:val="19"/>
          <w:lang w:val="pt-PT"/>
        </w:rPr>
        <w:br/>
        <w:t>10. Conclusão + lista '10 comandos para vender mais ainda hoje'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Design: visual energético e profissional, tons de laranja, vermelho e azul, ícones de vendas e crescimento, fácil de ler no celular. Inclua um quadro de destaque "Comando pronto" em cada capítulo.</w:t>
      </w:r>
      <w:r w:rsidRPr="005E59E2">
        <w:rPr>
          <w:rFonts w:ascii="Consolas" w:hAnsi="Consolas"/>
          <w:sz w:val="19"/>
          <w:lang w:val="pt-PT"/>
        </w:rPr>
        <w:br/>
      </w:r>
      <w:r w:rsidRPr="005E59E2">
        <w:rPr>
          <w:rFonts w:ascii="Consolas" w:hAnsi="Consolas"/>
          <w:sz w:val="19"/>
          <w:lang w:val="pt-PT"/>
        </w:rPr>
        <w:br/>
        <w:t>Adicione no rodapé: "Micro Guias".</w:t>
      </w:r>
    </w:p>
    <w:p w14:paraId="6EB80773" w14:textId="77777777" w:rsidR="009F59D7" w:rsidRPr="005E59E2" w:rsidRDefault="00000000">
      <w:pPr>
        <w:pStyle w:val="Ttulo2"/>
        <w:rPr>
          <w:lang w:val="pt-PT"/>
        </w:rPr>
      </w:pPr>
      <w:r w:rsidRPr="005E59E2">
        <w:rPr>
          <w:lang w:val="pt-PT"/>
        </w:rPr>
        <w:t xml:space="preserve">▸ </w:t>
      </w:r>
      <w:proofErr w:type="spellStart"/>
      <w:r w:rsidRPr="005E59E2">
        <w:rPr>
          <w:lang w:val="pt-PT"/>
        </w:rPr>
        <w:t>Prompt</w:t>
      </w:r>
      <w:proofErr w:type="spellEnd"/>
      <w:r w:rsidRPr="005E59E2">
        <w:rPr>
          <w:lang w:val="pt-PT"/>
        </w:rPr>
        <w:t xml:space="preserve"> da capa (IA de imagem)</w:t>
      </w:r>
    </w:p>
    <w:p w14:paraId="2502AFAE" w14:textId="77777777" w:rsidR="009F59D7" w:rsidRDefault="00000000">
      <w:pPr>
        <w:spacing w:after="120"/>
        <w:ind w:left="240"/>
      </w:pPr>
      <w:r>
        <w:rPr>
          <w:rFonts w:ascii="Consolas" w:hAnsi="Consolas"/>
          <w:sz w:val="19"/>
        </w:rPr>
        <w:t xml:space="preserve">A premium professional 3D hardcover book mockup in 3/4 perspective, standing upright and </w:t>
      </w:r>
      <w:proofErr w:type="gramStart"/>
      <w:r>
        <w:rPr>
          <w:rFonts w:ascii="Consolas" w:hAnsi="Consolas"/>
          <w:sz w:val="19"/>
        </w:rPr>
        <w:t>rotated</w:t>
      </w:r>
      <w:proofErr w:type="gramEnd"/>
      <w:r>
        <w:rPr>
          <w:rFonts w:ascii="Consolas" w:hAnsi="Consolas"/>
          <w:sz w:val="19"/>
        </w:rPr>
        <w:t xml:space="preserve"> about 20 degrees to the right, clearly showing the spine and the thickness of the pages (thick physical book), hardcover with a subtle gloss, soft shadow on the floor and a light reflection below, centered on a clean white background. Photorealistic, high quality, luxury collection style.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Cover design (top to bottom):</w:t>
      </w:r>
      <w:r>
        <w:rPr>
          <w:rFonts w:ascii="Consolas" w:hAnsi="Consolas"/>
          <w:sz w:val="19"/>
        </w:rPr>
        <w:br/>
        <w:t>- A top pill badge with a thin golden outline containing the text "EDIÇÃO ESPECIAL" in light letters</w:t>
      </w:r>
      <w:r>
        <w:rPr>
          <w:rFonts w:ascii="Consolas" w:hAnsi="Consolas"/>
          <w:sz w:val="19"/>
        </w:rPr>
        <w:br/>
        <w:t>- A 2x2 grid of relevant real photos: a salesperson closing a deal, a phone showing a sales conversation, a confident seller with a customer, rising sales charts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- A central rounded banner with a thin elegant GOLDEN ornamental frame; inside it the main title in a sophisticated golden font</w:t>
      </w:r>
      <w:r>
        <w:rPr>
          <w:rFonts w:ascii="Consolas" w:hAnsi="Consolas"/>
          <w:sz w:val="19"/>
        </w:rPr>
        <w:br/>
        <w:t>- Below, a subtitle in a clean bold light font</w:t>
      </w:r>
      <w:r>
        <w:rPr>
          <w:rFonts w:ascii="Consolas" w:hAnsi="Consolas"/>
          <w:sz w:val="19"/>
        </w:rPr>
        <w:br/>
        <w:t>- A dark bottom band with 4 short teasers in small golden uppercase letters separated by dots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Main title: "IA para Quem Vende"</w:t>
      </w:r>
      <w:r>
        <w:rPr>
          <w:rFonts w:ascii="Consolas" w:hAnsi="Consolas"/>
          <w:sz w:val="19"/>
        </w:rPr>
        <w:br/>
        <w:t>Subtitle: "Atendimento, Copy e Fechamento com Inteligência Artificial"</w:t>
      </w:r>
      <w:r>
        <w:rPr>
          <w:rFonts w:ascii="Consolas" w:hAnsi="Consolas"/>
          <w:sz w:val="19"/>
        </w:rPr>
        <w:br/>
        <w:t>Bottom teasers: "SCRIPTS QUE CONVERTEM" • "QUEBRE OBJEÇÕES" • "COPY QUE VENDE" • "10 COMANDOS PRONTOS"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Color scheme: energetic tones of orange, red and blue, with refined golden accents and a premium elegant finish.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Vertical book cover, 2:3 aspect ratio, centered. The book must look like part of a luxury ebook collection: consistent premium style, golden ornamental frames, refined typography, 3D angled perspective.</w:t>
      </w:r>
    </w:p>
    <w:sectPr w:rsidR="009F5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386527">
    <w:abstractNumId w:val="8"/>
  </w:num>
  <w:num w:numId="2" w16cid:durableId="164789447">
    <w:abstractNumId w:val="6"/>
  </w:num>
  <w:num w:numId="3" w16cid:durableId="1100105476">
    <w:abstractNumId w:val="5"/>
  </w:num>
  <w:num w:numId="4" w16cid:durableId="1026517459">
    <w:abstractNumId w:val="4"/>
  </w:num>
  <w:num w:numId="5" w16cid:durableId="575550929">
    <w:abstractNumId w:val="7"/>
  </w:num>
  <w:num w:numId="6" w16cid:durableId="1953197749">
    <w:abstractNumId w:val="3"/>
  </w:num>
  <w:num w:numId="7" w16cid:durableId="258026455">
    <w:abstractNumId w:val="2"/>
  </w:num>
  <w:num w:numId="8" w16cid:durableId="1865436643">
    <w:abstractNumId w:val="1"/>
  </w:num>
  <w:num w:numId="9" w16cid:durableId="63533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F56"/>
    <w:rsid w:val="0015074B"/>
    <w:rsid w:val="002017F0"/>
    <w:rsid w:val="0029639D"/>
    <w:rsid w:val="00326F90"/>
    <w:rsid w:val="0042101C"/>
    <w:rsid w:val="005E59E2"/>
    <w:rsid w:val="00763F25"/>
    <w:rsid w:val="0085681C"/>
    <w:rsid w:val="009F59D7"/>
    <w:rsid w:val="00AA1D8D"/>
    <w:rsid w:val="00B47730"/>
    <w:rsid w:val="00CB0664"/>
    <w:rsid w:val="00CC3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27DA99"/>
  <w14:defaultImageDpi w14:val="300"/>
  <w15:docId w15:val="{FD4EE61C-CA09-4B50-AECF-0548E3C6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3496</Words>
  <Characters>17728</Characters>
  <Application>Microsoft Office Word</Application>
  <DocSecurity>0</DocSecurity>
  <Lines>454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Calia Group</cp:lastModifiedBy>
  <cp:revision>8</cp:revision>
  <dcterms:created xsi:type="dcterms:W3CDTF">2013-12-23T23:15:00Z</dcterms:created>
  <dcterms:modified xsi:type="dcterms:W3CDTF">2026-06-20T23:41:00Z</dcterms:modified>
  <cp:category/>
</cp:coreProperties>
</file>