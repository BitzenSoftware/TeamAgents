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 Guias — 10 Ebooks de Marketing Digital</w:t>
      </w:r>
    </w:p>
    <w:p>
      <w:r>
        <w:rPr>
          <w:i/>
          <w:color w:val="6B7280"/>
          <w:sz w:val="20"/>
        </w:rPr>
        <w:t>Prompts prontos para o Gamma (conteúdo) + prompts de capa no padrão da coleção. Para cada ebook: copie o bloco do Gamma e o bloco da capa.</w:t>
      </w:r>
    </w:p>
    <w:p/>
    <w:p>
      <w:pPr>
        <w:pStyle w:val="Heading1"/>
      </w:pPr>
      <w:r>
        <w:rPr>
          <w:color w:val="4F46E5"/>
        </w:rPr>
        <w:t>1. Bio de Instagram que Vende</w:t>
      </w:r>
    </w:p>
    <w:p>
      <w:r>
        <w:rPr>
          <w:b/>
          <w:color w:val="6B7280"/>
        </w:rPr>
        <w:t>Transforme Visitantes em Clientes em 1 Linha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"Bio de Instagram que Vende: Transforme Visitantes em Clientes em 1 Linha".</w:t>
        <w:br/>
        <w:br/>
        <w:t>Público-alvo: donos de negócio e criadores que têm Instagram mas perdem clientes por causa de uma bio fraca.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sua bio decide se a pessoa vira cliente ou vai embora</w:t>
        <w:br/>
        <w:t>3. Capítulo 1 — O que sua bio precisa responder em 3 segundos</w:t>
        <w:br/>
        <w:t>4. Capítulo 2 — A fórmula da bio que converte</w:t>
        <w:br/>
        <w:t>5. Capítulo 3 — Nome e @ que aparecem na busca</w:t>
        <w:br/>
        <w:t>6. Capítulo 4 — A chamada para ação que gera clique</w:t>
        <w:br/>
        <w:t>7. Capítulo 5 — Link na bio: para onde mandar o cliente</w:t>
        <w:br/>
        <w:t>8. Capítulo 6 — Destaques que vendem por você</w:t>
        <w:br/>
        <w:t>9. Capítulo 7 — Os erros que afastam clientes</w:t>
        <w:br/>
        <w:t>10. Conclusão + modelo 'monte sua bio que vende agora'</w:t>
        <w:br/>
        <w:br/>
        <w:t>Design: visual moderno e jovem, tons de roxo, rosa e azul, ícones de Instagram,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an Instagram profile on a phone, a social media bio, a person checking their profile, engagement icons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"Bio de Instagram que Vende"</w:t>
        <w:br/>
        <w:t>Subtitle: "Transforme Visitantes em Clientes em 1 Linha"</w:t>
        <w:br/>
        <w:t>Bottom teasers: "3 SEGUNDOS DECISIVOS" • "A FÓRMULA QUE CONVERTE" • "CTA QUE GERA CLIQUE" • "MODELO PRONTO"</w:t>
        <w:br/>
        <w:br/>
        <w:t>Color scheme: tones of purple, pink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2. WhatsApp que Vende</w:t>
      </w:r>
    </w:p>
    <w:p>
      <w:r>
        <w:rPr>
          <w:b/>
          <w:color w:val="6B7280"/>
        </w:rPr>
        <w:t>O Guia Para Fechar Mais Vendas Pelo Zap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"WhatsApp que Vende: O Guia Para Fechar Mais Vendas Pelo Zap".</w:t>
        <w:br/>
        <w:br/>
        <w:t>Público-alvo: lojistas, autônomos e vendedores que usam WhatsApp mas perdem vendas por não saber conduzir a conversa.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o WhatsApp é sua maior ferramenta de vendas (e você desperdiça)</w:t>
        <w:br/>
        <w:t>3. Capítulo 1 — Configure um perfil profissional</w:t>
        <w:br/>
        <w:t>4. Capítulo 2 — A primeira resposta que prende o cliente</w:t>
        <w:br/>
        <w:t>5. Capítulo 3 — Conduza a conversa até a venda</w:t>
        <w:br/>
        <w:t>6. Capítulo 4 — Quebre objeções sem pressão</w:t>
        <w:br/>
        <w:t>7. Capítulo 5 — Catálogo, listas e respostas rápidas</w:t>
        <w:br/>
        <w:t>8. Capítulo 6 — Follow-up que recupera vendas</w:t>
        <w:br/>
        <w:t>9. Capítulo 7 — Os erros que espantam o cliente no zap</w:t>
        <w:br/>
        <w:t>10. Conclusão + modelo 'scripts de WhatsApp para copiar'</w:t>
        <w:br/>
        <w:br/>
        <w:t>Design: visual prático e moderno, tons de verde e azul, ícones de chat,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WhatsApp business chat selling, a person closing a sale on phone, a product catalog, a happy customer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"WhatsApp que Vende"</w:t>
        <w:br/>
        <w:t>Subtitle: "O Guia Para Fechar Mais Vendas Pelo Zap"</w:t>
        <w:br/>
        <w:t>Bottom teasers: "PERFIL PROFISSIONAL" • "PRIMEIRA RESPOSTA" • "QUEBRE OBJEÇÕES" • "SCRIPTS PRONTOS"</w:t>
        <w:br/>
        <w:br/>
        <w:t>Color scheme: tones of green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Sua Primeira Campanha no Instagram Ads</w:t>
      </w:r>
    </w:p>
    <w:p>
      <w:r>
        <w:rPr>
          <w:b/>
          <w:color w:val="6B7280"/>
        </w:rPr>
        <w:t>Do Medo ao Primeiro Cliente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"Sua Primeira Campanha no Instagram Ads: Do Medo ao Primeiro Cliente".</w:t>
        <w:br/>
        <w:br/>
        <w:t>Público-alvo: pequenos empreendedores que querem anunciar no Instagram mas têm medo de perder dinheiro.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impulsionar do jeito errado é jogar dinheiro fora</w:t>
        <w:br/>
        <w:t>3. Capítulo 1 — Antes de anunciar: o que ter pronto</w:t>
        <w:br/>
        <w:t>4. Capítulo 2 — Defina o público certo do seu anúncio</w:t>
        <w:br/>
        <w:t>5. Capítulo 3 — Crie um anúncio que para o dedo</w:t>
        <w:br/>
        <w:t>6. Capítulo 4 — Quanto investir para começar</w:t>
        <w:br/>
        <w:t>7. Capítulo 5 — Acompanhe os números que importam</w:t>
        <w:br/>
        <w:t>8. Capítulo 6 — Otimize sem gastar mais</w:t>
        <w:br/>
        <w:t>9. Capítulo 7 — Os erros que queimam seu orçamento</w:t>
        <w:br/>
        <w:t>10. Conclusão + checklist 'sua primeira campanha passo a passo'</w:t>
        <w:br/>
        <w:br/>
        <w:t>Design: visual moderno e estratégico, tons de azul e roxo, ícones de anúncios,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smartphone showing an Instagram ad, ad performance charts, a person setting up a campaign, target audience concept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"Sua Primeira Campanha no Instagram Ads"</w:t>
        <w:br/>
        <w:t>Subtitle: "Do Medo ao Primeiro Cliente"</w:t>
        <w:br/>
        <w:t>Bottom teasers: "O QUE TER PRONTO" • "PÚBLICO CERTO" • "ANÚNCIO QUE PARA O DEDO" • "QUANTO INVESTIR"</w:t>
        <w:br/>
        <w:br/>
        <w:t>Color scheme: tones of blue and purple,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4. Canva para Quem Não é Designer</w:t>
      </w:r>
    </w:p>
    <w:p>
      <w:r>
        <w:rPr>
          <w:b/>
          <w:color w:val="6B7280"/>
        </w:rPr>
        <w:t>Posts Profissionais em 10 Minutos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"Canva para Quem Não é Designer: Posts Profissionais em 10 Minutos".</w:t>
        <w:br/>
        <w:br/>
        <w:t>Público-alvo: empreendedores e criadores que querem criar artes bonitas sem saber design e sem pagar designer.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você não precisa ser designer para ter posts lindos</w:t>
        <w:br/>
        <w:t>3. Capítulo 1 — Conheça o Canva em 5 minutos</w:t>
        <w:br/>
        <w:t>4. Capítulo 2 — Use templates a seu favor</w:t>
        <w:br/>
        <w:t>5. Capítulo 3 — Cores e fontes que combinam sempre</w:t>
        <w:br/>
        <w:t>6. Capítulo 4 — Crie um padrão visual para sua marca</w:t>
        <w:br/>
        <w:t>7. Capítulo 5 — Posts, stories e carrosséis profissionais</w:t>
        <w:br/>
        <w:t>8. Capítulo 6 — Banco de imagens e elementos grátis</w:t>
        <w:br/>
        <w:t>9. Capítulo 7 — Os erros de design que afastam seguidores</w:t>
        <w:br/>
        <w:t>10. Conclusão + checklist 'crie seu primeiro post profissional hoje'</w:t>
        <w:br/>
        <w:br/>
        <w:t>Design: visual criativo e colorido, tons de roxo e azul, ícones de design,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person designing on Canva, colorful social media templates, a laptop with graphic design, creative posts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"Canva para Quem Não é Designer"</w:t>
        <w:br/>
        <w:t>Subtitle: "Posts Profissionais em 10 Minutos"</w:t>
        <w:br/>
        <w:t>Bottom teasers: "CANVA EM 5 MINUTOS" • "TEMPLATES A SEU FAVOR" • "CORES QUE COMBINAM" • "PADRÃO DA MARCA"</w:t>
        <w:br/>
        <w:br/>
        <w:t>Color scheme: tones of purple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5. 1000 Seguidores Reais</w:t>
      </w:r>
    </w:p>
    <w:p>
      <w:r>
        <w:rPr>
          <w:b/>
          <w:color w:val="6B7280"/>
        </w:rPr>
        <w:t>Cresça no Instagram Sem Comprar Seguidor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"1000 Seguidores Reais: Cresça no Instagram Sem Comprar Seguidor".</w:t>
        <w:br/>
        <w:br/>
        <w:t>Público-alvo: pessoas que querem crescer no Instagram de forma orgânica e atrair seguidores que realmente engajam.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comprar seguidor destrói o seu perfil</w:t>
        <w:br/>
        <w:t>3. Capítulo 1 — Defina seu nicho e sua mensagem</w:t>
        <w:br/>
        <w:t>4. Capítulo 2 — O perfil que faz a pessoa seguir</w:t>
        <w:br/>
        <w:t>5. Capítulo 3 — Conteúdo que atrai seguidor certo</w:t>
        <w:br/>
        <w:t>6. Capítulo 4 — Use Reels para alcançar mais gente</w:t>
        <w:br/>
        <w:t>7. Capítulo 5 — Hashtags e legendas que ajudam</w:t>
        <w:br/>
        <w:t>8. Capítulo 6 — Engaje e crie comunidade</w:t>
        <w:br/>
        <w:t>9. Capítulo 7 — Os erros que travam seu crescimento</w:t>
        <w:br/>
        <w:t>10. Conclusão + plano 'seus primeiros 1000 seguidores'</w:t>
        <w:br/>
        <w:br/>
        <w:t>Design: visual jovem e vibrante, tons de rosa, roxo e azul, ícones de crescimento social,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growing Instagram following, engagement notifications, a content creator, social media growth chart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"1000 Seguidores Reais"</w:t>
        <w:br/>
        <w:t>Subtitle: "Cresça no Instagram Sem Comprar Seguidor"</w:t>
        <w:br/>
        <w:t>Bottom teasers: "DEFINA SEU NICHO" • "PERFIL QUE FAZ SEGUIR" • "REELS QUE ALCANÇAM" • "CRIE COMUNIDADE"</w:t>
        <w:br/>
        <w:br/>
        <w:t>Color scheme: tones of pink, purple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6. Tráfego Pago para Iniciantes</w:t>
      </w:r>
    </w:p>
    <w:p>
      <w:r>
        <w:rPr>
          <w:b/>
          <w:color w:val="6B7280"/>
        </w:rPr>
        <w:t>Atraia Clientes Todos os Dias com Anúncios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"Tráfego Pago para Iniciantes: Atraia Clientes Todos os Dias com Anúncios".</w:t>
        <w:br/>
        <w:br/>
        <w:t>Público-alvo: empreendedores que querem usar anúncios pagos para ter um fluxo constante de clientes.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a diferença entre quem espera o cliente e quem vai buscá-lo</w:t>
        <w:br/>
        <w:t>3. Capítulo 1 — O que é tráfego pago (sem complicar)</w:t>
        <w:br/>
        <w:t>4. Capítulo 2 — Onde anunciar: Meta, Google e mais</w:t>
        <w:br/>
        <w:t>5. Capítulo 3 — O caminho do clique até a venda</w:t>
        <w:br/>
        <w:t>6. Capítulo 4 — Crie anúncios que convertem</w:t>
        <w:br/>
        <w:t>7. Capítulo 5 — Orçamento e teste para iniciantes</w:t>
        <w:br/>
        <w:t>8. Capítulo 6 — Métricas que mostram se está dando certo</w:t>
        <w:br/>
        <w:t>9. Capítulo 7 — Os erros que fazem perder dinheiro</w:t>
        <w:br/>
        <w:t>10. Conclusão + checklist 'comece a anunciar com segurança'</w:t>
        <w:br/>
        <w:br/>
        <w:t>Design: visual estratégico e moderno, tons de azul e laranja, ícones de tráfego e funil,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digital ads on screens, a marketing funnel, traffic and clicks concept, a person managing campaigns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"Tráfego Pago para Iniciantes"</w:t>
        <w:br/>
        <w:t>Subtitle: "Atraia Clientes Todos os Dias com Anúncios"</w:t>
        <w:br/>
        <w:t>Bottom teasers: "ONDE ANUNCIAR" • "DO CLIQUE À VENDA" • "ANÚNCIOS QUE CONVERTEM" • "MÉTRICAS QUE IMPORTAM"</w:t>
        <w:br/>
        <w:br/>
        <w:t>Color scheme: tones of blue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7. Copywriting que Vende</w:t>
      </w:r>
    </w:p>
    <w:p>
      <w:r>
        <w:rPr>
          <w:b/>
          <w:color w:val="6B7280"/>
        </w:rPr>
        <w:t>As Palavras que Fazem o Cliente Comprar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"Copywriting que Vende: As Palavras que Fazem o Cliente Comprar".</w:t>
        <w:br/>
        <w:br/>
        <w:t>Público-alvo: empreendedores, criadores e vendedores que querem escrever textos que convencem e vendem.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as palavras certas valem mais que o melhor produto</w:t>
        <w:br/>
        <w:t>3. Capítulo 1 — O que é copywriting e por que funciona</w:t>
        <w:br/>
        <w:t>4. Capítulo 2 — Headlines que prendem a atenção</w:t>
        <w:br/>
        <w:t>5. Capítulo 3 — Desperte desejo falando da dor e do sonho</w:t>
        <w:br/>
        <w:t>6. Capítulo 4 — Gatilhos mentais usados com ética</w:t>
        <w:br/>
        <w:t>7. Capítulo 5 — A chamada para ação irresistível</w:t>
        <w:br/>
        <w:t>8. Capítulo 6 — Estrutura de um texto que vende</w:t>
        <w:br/>
        <w:t>9. Capítulo 7 — Os erros de escrita que afastam a venda</w:t>
        <w:br/>
        <w:t>10. Conclusão + modelos 'fórmulas de copy para copiar'</w:t>
        <w:br/>
        <w:br/>
        <w:t>Design: visual sofisticado e moderno, tons de roxo e azul, ícones de escrita,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persuasive text on a screen, a copywriter at work, a sales page, words and conversion concept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"Copywriting que Vende"</w:t>
        <w:br/>
        <w:t>Subtitle: "As Palavras que Fazem o Cliente Comprar"</w:t>
        <w:br/>
        <w:t>Bottom teasers: "HEADLINES QUE PRENDEM" • "DOR E DESEJO" • "GATILHOS MENTAIS" • "CTA IRRESISTÍVEL"</w:t>
        <w:br/>
        <w:br/>
        <w:t>Color scheme: tones of purple and blue,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8. Funil de Vendas Simples</w:t>
      </w:r>
    </w:p>
    <w:p>
      <w:r>
        <w:rPr>
          <w:b/>
          <w:color w:val="6B7280"/>
        </w:rPr>
        <w:t>Transforme Curiosos em Clientes Fiéis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"Funil de Vendas Simples: Transforme Curiosos em Clientes Fiéis".</w:t>
        <w:br/>
        <w:br/>
        <w:t>Público-alvo: empreendedores digitais iniciantes que ouvem falar de 'funil' mas não sabem montar o seu.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vender sem funil é desperdiçar clientes</w:t>
        <w:br/>
        <w:t>3. Capítulo 1 — O que é um funil de vendas na prática</w:t>
        <w:br/>
        <w:t>4. Capítulo 2 — Atraia: como gerar visitantes</w:t>
        <w:br/>
        <w:t>5. Capítulo 3 — Capture: transforme visita em contato</w:t>
        <w:br/>
        <w:t>6. Capítulo 4 — Relacione: ganhe a confiança</w:t>
        <w:br/>
        <w:t>7. Capítulo 5 — Venda: a oferta na hora certa</w:t>
        <w:br/>
        <w:t>8. Capítulo 6 — Fidelize: faça o cliente voltar</w:t>
        <w:br/>
        <w:t>9. Capítulo 7 — Os erros que furam seu funil</w:t>
        <w:br/>
        <w:t>10. Conclusão + mapa 'desenhe seu funil simples'</w:t>
        <w:br/>
        <w:br/>
        <w:t>Design: visual estratégico e clean, tons de azul e roxo, ícones de funil,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sales funnel diagram, customer journey concept, a person planning strategy, conversion steps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"Funil de Vendas Simples"</w:t>
        <w:br/>
        <w:t>Subtitle: "Transforme Curiosos em Clientes Fiéis"</w:t>
        <w:br/>
        <w:t>Bottom teasers: "ATRAIR VISITANTES" • "CAPTURAR CONTATOS" • "GANHAR CONFIANÇA" • "VENDA NA HORA CERTA"</w:t>
        <w:br/>
        <w:br/>
        <w:t>Color scheme: tones of blue and purple,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9. E-mail Marketing do Zero</w:t>
      </w:r>
    </w:p>
    <w:p>
      <w:r>
        <w:rPr>
          <w:b/>
          <w:color w:val="6B7280"/>
        </w:rPr>
        <w:t>Venda no Automático Para Sua Lista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"E-mail Marketing do Zero: Venda no Automático Para Sua Lista".</w:t>
        <w:br/>
        <w:br/>
        <w:t>Público-alvo: criadores e pequenos negócios que querem construir uma lista de e-mails e vender de forma recorrente.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sua lista de e-mails é o ativo mais valioso do seu negócio</w:t>
        <w:br/>
        <w:t>3. Capítulo 1 — Por que e-mail ainda vende muito</w:t>
        <w:br/>
        <w:t>4. Capítulo 2 — Como construir sua lista do zero</w:t>
        <w:br/>
        <w:t>5. Capítulo 3 — A isca que faz a pessoa se inscrever</w:t>
        <w:br/>
        <w:t>6. Capítulo 4 — Escreva e-mails que são abertos</w:t>
        <w:br/>
        <w:t>7. Capítulo 5 — Sequências que vendem no automático</w:t>
        <w:br/>
        <w:t>8. Capítulo 6 — Frequência e relacionamento certos</w:t>
        <w:br/>
        <w:t>9. Capítulo 7 — Os erros que mandam você para o spam</w:t>
        <w:br/>
        <w:t>10. Conclusão + modelo 'sua primeira sequência de e-mails'</w:t>
        <w:br/>
        <w:br/>
        <w:t>Design: visual clean e profissional, tons de azul e roxo, ícones de e-mail,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an email inbox on a screen, a person writing emails, an email list growing, automation concept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"E-mail Marketing do Zero"</w:t>
        <w:br/>
        <w:t>Subtitle: "Venda no Automático Para Sua Lista"</w:t>
        <w:br/>
        <w:t>Bottom teasers: "CONSTRUA SUA LISTA" • "A ISCA PERFEITA" • "E-MAILS QUE ABREM" • "VENDA NO AUTOMÁTICO"</w:t>
        <w:br/>
        <w:br/>
        <w:t>Color scheme: tones of blue and purple,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p>
      <w:r>
        <w:br w:type="page"/>
      </w:r>
    </w:p>
    <w:p>
      <w:pPr>
        <w:pStyle w:val="Heading1"/>
      </w:pPr>
      <w:r>
        <w:rPr>
          <w:color w:val="4F46E5"/>
        </w:rPr>
        <w:t>10. Marketing para Negócio Local</w:t>
      </w:r>
    </w:p>
    <w:p>
      <w:r>
        <w:rPr>
          <w:b/>
          <w:color w:val="6B7280"/>
        </w:rPr>
        <w:t>Atraia Mais Clientes na Sua Cidade</w:t>
      </w:r>
    </w:p>
    <w:p>
      <w:pPr>
        <w:pStyle w:val="Heading2"/>
      </w:pPr>
      <w:r>
        <w:t>▸ Prompt do ebook (Gamma)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Crie um ebook prático e direto chamado "Marketing para Negócio Local: Atraia Mais Clientes na Sua Cidade".</w:t>
        <w:br/>
        <w:br/>
        <w:t>Público-alvo: donos de comércios e serviços locais (salão, restaurante, loja) que querem atrair mais clientes da região.</w:t>
        <w:br/>
        <w:br/>
        <w:t>Tom: motivador, simples e direto. Linguagem fácil (português do Brasil), frases curtas, zero jargão. Trate o leitor por "você".</w:t>
        <w:br/>
        <w:br/>
        <w:t>Formato: ebook de 12 a 15 páginas, objetivo e acionável. Cada capítulo cabe em 1 página, com no máximo 3 parágrafos curtos, e termina com um quadro destacado "Ação de hoje" — uma tarefa ou dica simples que o leitor pode aplicar na hora.</w:t>
        <w:br/>
        <w:br/>
        <w:t>Estrutura:</w:t>
        <w:br/>
        <w:t>1. Capa atraente com o título e subtítulo</w:t>
        <w:br/>
        <w:t>2. Introdução: por que o cliente que está perto não está te encontrando</w:t>
        <w:br/>
        <w:t>3. Capítulo 1 — Apareça no Google da sua cidade</w:t>
        <w:br/>
        <w:t>4. Capítulo 2 — Use o Google Meu Negócio a seu favor</w:t>
        <w:br/>
        <w:t>5. Capítulo 3 — Instagram local que atrai a vizinhança</w:t>
        <w:br/>
        <w:t>6. Capítulo 4 — Promoções que enchem a loja</w:t>
        <w:br/>
        <w:t>7. Capítulo 5 — Peça e use avaliações de clientes</w:t>
        <w:br/>
        <w:t>8. Capítulo 6 — Parcerias locais que multiplicam</w:t>
        <w:br/>
        <w:t>9. Capítulo 7 — Os erros que afastam o cliente da região</w:t>
        <w:br/>
        <w:t>10. Conclusão + checklist 'seu plano de marketing local'</w:t>
        <w:br/>
        <w:br/>
        <w:t>Design: visual prático e acolhedor, tons de azul e laranja, ícones de loja e localização, fácil de ler no celular. Inclua um quadro de destaque "Ação de hoje" em cada capítulo.</w:t>
        <w:br/>
        <w:br/>
        <w:t>Adicione no rodapé: "Micro Guias".</w:t>
      </w:r>
    </w:p>
    <w:p>
      <w:pPr>
        <w:pStyle w:val="Heading2"/>
      </w:pPr>
      <w:r>
        <w:t>▸ Prompt da capa (IA de imagem)</w:t>
      </w:r>
    </w:p>
    <w:p>
      <w:pPr>
        <w:spacing w:after="120"/>
        <w:ind w:left="240"/>
      </w:pPr>
      <w:r>
        <w:rPr>
          <w:rFonts w:ascii="Consolas" w:hAnsi="Consolas"/>
          <w:sz w:val="19"/>
        </w:rPr>
        <w:t>A premium professional 3D hardcover book mockup in 3/4 perspective, standing upright and rotated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  <w:br/>
        <w:br/>
        <w:t>Cover design (top to bottom):</w:t>
        <w:br/>
        <w:t>- A top pill badge with a thin golden outline containing the text "EDIÇÃO ESPECIAL" in light letters</w:t>
        <w:br/>
        <w:t>- A 2x2 grid of relevant real photos: a local shop with customers, a Google Maps pin, a small business owner, a busy local store</w:t>
        <w:br/>
        <w:t>- A central rounded banner with a thin elegant GOLDEN ornamental frame; inside it the main title in a sophisticated golden font</w:t>
        <w:br/>
        <w:t>- Below, a subtitle in a clean bold light font</w:t>
        <w:br/>
        <w:t>- A dark bottom band with 4 short teasers in small golden uppercase letters separated by dots</w:t>
        <w:br/>
        <w:br/>
        <w:t>Main title: "Marketing para Negócio Local"</w:t>
        <w:br/>
        <w:t>Subtitle: "Atraia Mais Clientes na Sua Cidade"</w:t>
        <w:br/>
        <w:t>Bottom teasers: "APAREÇA NO GOOGLE" • "GOOGLE MEU NEGÓCIO" • "INSTAGRAM LOCAL" • "PLANO LOCAL"</w:t>
        <w:br/>
        <w:br/>
        <w:t>Color scheme: tones of blue and orange, with refined golden accents and a premium elegant finish.</w:t>
        <w:br/>
        <w:br/>
        <w:t>Vertical book cover, 2:3 aspect ratio, centered. The book must look like part of a luxury ebook collection: consistent premium style, golden ornamental frames, refined typography, 3D angled perspective.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