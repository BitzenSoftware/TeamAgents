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 Guias — 10 Ebooks de Finanças</w:t>
      </w:r>
    </w:p>
    <w:p>
      <w:r>
        <w:rPr>
          <w:i/>
          <w:color w:val="6B7280"/>
          <w:sz w:val="20"/>
        </w:rPr>
        <w:t>Prompts prontos para o Gamma (conteúdo) + prompts de capa no padrão da coleção. Para cada ebook: copie o bloco do Gamma e o bloco da capa.</w:t>
      </w:r>
    </w:p>
    <w:p/>
    <w:p>
      <w:pPr>
        <w:pStyle w:val="Heading1"/>
      </w:pPr>
      <w:r>
        <w:rPr>
          <w:color w:val="4F46E5"/>
        </w:rPr>
        <w:t>1. Saia das Dívidas em 90 Dias</w:t>
      </w:r>
    </w:p>
    <w:p>
      <w:r>
        <w:rPr>
          <w:b/>
          <w:color w:val="6B7280"/>
        </w:rPr>
        <w:t>O Plano Para Limpar Seu Nome Sem Sufoco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"Saia das Dívidas em 90 Dias: O Plano Para Limpar Seu Nome Sem Sufoco".</w:t>
        <w:br/>
        <w:br/>
        <w:t>Público-alvo: pessoas endividadas e no negativo que querem um plano realista para zerar as dívidas e voltar a respirar.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você não consegue sair das dívidas (e a verdade que ninguém conta)</w:t>
        <w:br/>
        <w:t>3. Capítulo 1 — Coloque todas as dívidas na mesa</w:t>
        <w:br/>
        <w:t>4. Capítulo 2 — A ordem certa para pagar (bola de neve vs avalanche)</w:t>
        <w:br/>
        <w:t>5. Capítulo 3 — Como negociar e conseguir descontos</w:t>
        <w:br/>
        <w:t>6. Capítulo 4 — Corte gastos invisíveis sem sofrer</w:t>
        <w:br/>
        <w:t>7. Capítulo 5 — Renegocie juros e parcelas</w:t>
        <w:br/>
        <w:t>8. Capítulo 6 — Crie uma renda extra para acelerar</w:t>
        <w:br/>
        <w:t>9. Capítulo 7 — Os erros que mantêm você endividado</w:t>
        <w:br/>
        <w:t>10. Conclusão + checklist 'meu plano de 90 dias para sair do vermelho'</w:t>
        <w:br/>
        <w:br/>
        <w:t>Design: visual sério e acolhedor, tons de azul e verde, ícones de finanças,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reviewing bills with relief, a calculator and notebook, a happy person free of debt, a financial planning desk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"Saia das Dívidas em 90 Dias"</w:t>
        <w:br/>
        <w:t>Subtitle: "O Plano Para Limpar Seu Nome Sem Sufoco"</w:t>
        <w:br/>
        <w:t>Bottom teasers: "A ORDEM CERTA DE PAGAR" • "NEGOCIE COM DESCONTO" • "CORTE GASTOS INVISÍVEIS" • "PLANO DE 90 DIAS"</w:t>
        <w:br/>
        <w:br/>
        <w:t>Color scheme: tones of blue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2. Comece a Investir do Zero</w:t>
      </w:r>
    </w:p>
    <w:p>
      <w:r>
        <w:rPr>
          <w:b/>
          <w:color w:val="6B7280"/>
        </w:rPr>
        <w:t>O Guia Para Quem Nunca Investiu na Vida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"Comece a Investir do Zero: O Guia Para Quem Nunca Investiu na Vida".</w:t>
        <w:br/>
        <w:br/>
        <w:t>Público-alvo: iniciantes totais que querem investir mas têm medo, acham complicado ou pensam que precisam de muito dinheiro.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deixar dinheiro parado é perder dinheiro todo mês</w:t>
        <w:br/>
        <w:t>3. Capítulo 1 — Antes de investir: o que organizar primeiro</w:t>
        <w:br/>
        <w:t>4. Capítulo 2 — Onde abrir sua conta para investir</w:t>
        <w:br/>
        <w:t>5. Capítulo 3 — Renda fixa: o melhor lugar para começar</w:t>
        <w:br/>
        <w:t>6. Capítulo 4 — Tesouro Direto explicado de forma simples</w:t>
        <w:br/>
        <w:t>7. Capítulo 5 — O que são ações e fundos (sem complicar)</w:t>
        <w:br/>
        <w:t>8. Capítulo 6 — Quanto investir todo mês (mesmo com pouco)</w:t>
        <w:br/>
        <w:t>9. Capítulo 7 — Os erros de iniciante que custam caro</w:t>
        <w:br/>
        <w:t>10. Conclusão + checklist 'seu primeiro investimento esta semana'</w:t>
        <w:br/>
        <w:br/>
        <w:t>Design: visual moderno e confiável, tons de verde e azul, ícones de crescimento,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beginner investing on a phone app, growth charts going up, coins and a piggy bank, a confident young investor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"Comece a Investir do Zero"</w:t>
        <w:br/>
        <w:t>Subtitle: "O Guia Para Quem Nunca Investiu na Vida"</w:t>
        <w:br/>
        <w:t>Bottom teasers: "ORGANIZE ANTES" • "RENDA FIXA SIMPLES" • "TESOURO DIRETO" • "COMECE COM POUCO"</w:t>
        <w:br/>
        <w:br/>
        <w:t>Color scheme: tones of green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Reserva de Emergência</w:t>
      </w:r>
    </w:p>
    <w:p>
      <w:r>
        <w:rPr>
          <w:b/>
          <w:color w:val="6B7280"/>
        </w:rPr>
        <w:t>Como Montar Seu Colchão de Segurança do Zero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"Reserva de Emergência: Como Montar Seu Colchão de Segurança do Zero".</w:t>
        <w:br/>
        <w:br/>
        <w:t>Público-alvo: pessoas que vivem no aperto e querem criar uma reserva para imprevistos sem passar sufoco.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quem não tem reserva vive refém de qualquer imprevisto</w:t>
        <w:br/>
        <w:t>3. Capítulo 1 — Quanto você realmente precisa guardar</w:t>
        <w:br/>
        <w:t>4. Capítulo 2 — Onde deixar a reserva (com liquidez)</w:t>
        <w:br/>
        <w:t>5. Capítulo 3 — Como começar guardando pouco</w:t>
        <w:br/>
        <w:t>6. Capítulo 4 — Automatize e não dependa de força de vontade</w:t>
        <w:br/>
        <w:t>7. Capítulo 5 — Como cortar gastos para acelerar</w:t>
        <w:br/>
        <w:t>8. Capítulo 6 — O que NÃO é emergência</w:t>
        <w:br/>
        <w:t>9. Capítulo 7 — Os erros que esvaziam sua reserva</w:t>
        <w:br/>
        <w:t>10. Conclusão + checklist 'sua reserva começa hoje'</w:t>
        <w:br/>
        <w:br/>
        <w:t>Design: visual seguro e clean, tons de azul e verde-água, ícones de proteção,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safe with savings, a person feeling secure, a piggy bank and shield icon, an organized budget on a phone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"Reserva de Emergência"</w:t>
        <w:br/>
        <w:t>Subtitle: "Como Montar Seu Colchão de Segurança do Zero"</w:t>
        <w:br/>
        <w:t>Bottom teasers: "QUANTO GUARDAR" • "ONDE DEIXAR" • "AUTOMATIZE" • "COMECE COM POUCO"</w:t>
        <w:br/>
        <w:br/>
        <w:t>Color scheme: tones of blue and teal,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4. Organize suas Finanças em 30 Dias</w:t>
      </w:r>
    </w:p>
    <w:p>
      <w:r>
        <w:rPr>
          <w:b/>
          <w:color w:val="6B7280"/>
        </w:rPr>
        <w:t>Do Caos ao Controle Total do Seu Dinheiro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"Organize suas Finanças em 30 Dias: Do Caos ao Controle Total do Seu Dinheiro".</w:t>
        <w:br/>
        <w:br/>
        <w:t>Público-alvo: pessoas que não sabem para onde vai o dinheiro e querem assumir o controle das finanças.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você termina o mês sem saber onde gastou</w:t>
        <w:br/>
        <w:t>3. Capítulo 1 — Descubra para onde seu dinheiro vai</w:t>
        <w:br/>
        <w:t>4. Capítulo 2 — Monte um orçamento que funciona de verdade</w:t>
        <w:br/>
        <w:t>5. Capítulo 3 — A regra 50-30-20 simplificada</w:t>
        <w:br/>
        <w:t>6. Capítulo 4 — Separe contas, metas e lazer</w:t>
        <w:br/>
        <w:t>7. Capítulo 5 — Apps e planilhas para controlar tudo</w:t>
        <w:br/>
        <w:t>8. Capítulo 6 — Crie metas financeiras realistas</w:t>
        <w:br/>
        <w:t>9. Capítulo 7 — Os erros que sabotam seu orçamento</w:t>
        <w:br/>
        <w:t>10. Conclusão + checklist 'finanças organizadas em 30 dias'</w:t>
        <w:br/>
        <w:br/>
        <w:t>Design: visual organizado e moderno, tons de azul e laranja, ícones de planejamento,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an organized budget spreadsheet, a person planning finances, a calendar with money goals, a tidy financial desk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"Organize suas Finanças em 30 Dias"</w:t>
        <w:br/>
        <w:t>Subtitle: "Do Caos ao Controle Total do Seu Dinheiro"</w:t>
        <w:br/>
        <w:t>Bottom teasers: "PARA ONDE VAI SEU DINHEIRO" • "ORÇAMENTO QUE FUNCIONA" • "REGRA 50-30-20" • "METAS REALISTAS"</w:t>
        <w:br/>
        <w:br/>
        <w:t>Color scheme: tones of blue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5. Renda Extra</w:t>
      </w:r>
    </w:p>
    <w:p>
      <w:r>
        <w:rPr>
          <w:b/>
          <w:color w:val="6B7280"/>
        </w:rPr>
        <w:t>15 Formas Reais de Ganhar Mais Sem Sair de Casa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"Renda Extra: 15 Formas Reais de Ganhar Mais Sem Sair de Casa".</w:t>
        <w:br/>
        <w:br/>
        <w:t>Público-alvo: pessoas que querem complementar a renda com formas práticas e acessíveis, mesmo com pouco tempo.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depender de um único salário é arriscado</w:t>
        <w:br/>
        <w:t>3. Capítulo 1 — Venda o que você já sabe fazer</w:t>
        <w:br/>
        <w:t>4. Capítulo 2 — Serviços digitais que dão dinheiro</w:t>
        <w:br/>
        <w:t>5. Capítulo 3 — Revenda e dropshipping para iniciantes</w:t>
        <w:br/>
        <w:t>6. Capítulo 4 — Produtos digitais (ebooks, cursos)</w:t>
        <w:br/>
        <w:t>7. Capítulo 5 — Trabalhos freelancer mais procurados</w:t>
        <w:br/>
        <w:t>8. Capítulo 6 — Como divulgar e conseguir os primeiros clientes</w:t>
        <w:br/>
        <w:t>9. Capítulo 7 — Os erros que fazem desistir cedo</w:t>
        <w:br/>
        <w:t>10. Conclusão + lista 'escolha sua renda extra e comece em 7 dias'</w:t>
        <w:br/>
        <w:br/>
        <w:t>Design: visual aspiracional e prático, tons de verde, dourado e azul, ícones de dinheiro,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earning extra income at home, a laptop with online work, money growth, a freelancer working happily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"Renda Extra"</w:t>
        <w:br/>
        <w:t>Subtitle: "15 Formas Reais de Ganhar Mais Sem Sair de Casa"</w:t>
        <w:br/>
        <w:t>Bottom teasers: "SERVIÇOS DIGITAIS" • "PRODUTOS DIGITAIS" • "FREELANCER" • "COMECE EM 7 DIAS"</w:t>
        <w:br/>
        <w:br/>
        <w:t>Color scheme: tones of green, gold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6. Como Sair do Vermelho e Poupar</w:t>
      </w:r>
    </w:p>
    <w:p>
      <w:r>
        <w:rPr>
          <w:b/>
          <w:color w:val="6B7280"/>
        </w:rPr>
        <w:t>O Passo a Passo Para Virar o Jogo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"Como Sair do Vermelho e Poupar: O Passo a Passo Para Virar o Jogo".</w:t>
        <w:br/>
        <w:br/>
        <w:t>Público-alvo: pessoas no negativo todo mês que querem equilibrar as contas e começar a sobrar dinheiro.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a diferença entre quem vive no vermelho e quem prospera</w:t>
        <w:br/>
        <w:t>3. Capítulo 1 — Pare o sangramento: gastos que te afundam</w:t>
        <w:br/>
        <w:t>4. Capítulo 2 — Aumente o que entra, reduza o que sai</w:t>
        <w:br/>
        <w:t>5. Capítulo 3 — Renegocie cartão e cheque especial</w:t>
        <w:br/>
        <w:t>6. Capítulo 4 — O método para sobrar no fim do mês</w:t>
        <w:br/>
        <w:t>7. Capítulo 5 — Construa o hábito de poupar</w:t>
        <w:br/>
        <w:t>8. Capítulo 6 — Metas de curto e longo prazo</w:t>
        <w:br/>
        <w:t>9. Capítulo 7 — Os erros que mantêm você no vermelho</w:t>
        <w:br/>
        <w:t>10. Conclusão + checklist 'do vermelho ao azul em 60 dias'</w:t>
        <w:br/>
        <w:br/>
        <w:t>Design: visual motivador, tons de azul e verde, ícones de virada e crescimento,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turning finances around, red to green chart, a relieved face, savings growing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"Como Sair do Vermelho e Poupar"</w:t>
        <w:br/>
        <w:t>Subtitle: "O Passo a Passo Para Virar o Jogo"</w:t>
        <w:br/>
        <w:t>Bottom teasers: "PARE O SANGRAMENTO" • "RENEGOCIE DÍVIDAS" • "SOBRE NO FIM DO MÊS" • "VIRE O JOGO"</w:t>
        <w:br/>
        <w:br/>
        <w:t>Color scheme: tones of blue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7. Planejamento Financeiro Familiar</w:t>
      </w:r>
    </w:p>
    <w:p>
      <w:r>
        <w:rPr>
          <w:b/>
          <w:color w:val="6B7280"/>
        </w:rPr>
        <w:t>Como Cuidar do Dinheiro da Casa em Equipe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"Planejamento Financeiro Familiar: Como Cuidar do Dinheiro da Casa em Equipe".</w:t>
        <w:br/>
        <w:br/>
        <w:t>Público-alvo: famílias e casais que querem organizar as contas da casa, evitar brigas por dinheiro e realizar sonhos juntos.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dinheiro é uma das maiores causas de briga em casa</w:t>
        <w:br/>
        <w:t>3. Capítulo 1 — Junte as contas da casa numa visão só</w:t>
        <w:br/>
        <w:t>4. Capítulo 2 — Orçamento familiar que todos respeitam</w:t>
        <w:br/>
        <w:t>5. Capítulo 3 — Como dividir despesas de forma justa</w:t>
        <w:br/>
        <w:t>6. Capítulo 4 — Metas em família (viagem, casa, escola)</w:t>
        <w:br/>
        <w:t>7. Capítulo 5 — Ensine as crianças sobre dinheiro</w:t>
        <w:br/>
        <w:t>8. Capítulo 6 — Reserva e proteção para a família</w:t>
        <w:br/>
        <w:t>9. Capítulo 7 — Os erros que desorganizam as contas da casa</w:t>
        <w:br/>
        <w:t>10. Conclusão + checklist 'finanças da família organizadas'</w:t>
        <w:br/>
        <w:br/>
        <w:t>Design: visual acolhedor e familiar, tons de azul e verde, ícones de casa e família,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family planning finances together, a couple reviewing a budget, a home and savings, a happy family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"Planejamento Financeiro Familiar"</w:t>
        <w:br/>
        <w:t>Subtitle: "Como Cuidar do Dinheiro da Casa em Equipe"</w:t>
        <w:br/>
        <w:t>Bottom teasers: "ORÇAMENTO FAMILIAR" • "DIVISÃO JUSTA" • "METAS EM FAMÍLIA" • "PROTEÇÃO DA CASA"</w:t>
        <w:br/>
        <w:br/>
        <w:t>Color scheme: tones of blue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8. Independência Financeira</w:t>
      </w:r>
    </w:p>
    <w:p>
      <w:r>
        <w:rPr>
          <w:b/>
          <w:color w:val="6B7280"/>
        </w:rPr>
        <w:t>O Primeiro Passo Para Viver de Renda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"Independência Financeira: O Primeiro Passo Para Viver de Renda".</w:t>
        <w:br/>
        <w:br/>
        <w:t>Público-alvo: pessoas que sonham em ter liberdade financeira e querem entender por onde começar de forma realista.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o que realmente significa ser livre financeiramente</w:t>
        <w:br/>
        <w:t>3. Capítulo 1 — Quanto você precisa para ser livre</w:t>
        <w:br/>
        <w:t>4. Capítulo 2 — A fórmula simples da independência</w:t>
        <w:br/>
        <w:t>5. Capítulo 3 — Aumente a distância entre ganhos e gastos</w:t>
        <w:br/>
        <w:t>6. Capítulo 4 — Faça seu dinheiro trabalhar por você</w:t>
        <w:br/>
        <w:t>7. Capítulo 5 — Os investimentos que geram renda</w:t>
        <w:br/>
        <w:t>8. Capítulo 6 — Acelere com renda extra e foco</w:t>
        <w:br/>
        <w:t>9. Capítulo 7 — Os erros que adiam sua liberdade</w:t>
        <w:br/>
        <w:t>10. Conclusão + checklist 'seu mapa para a liberdade financeira'</w:t>
        <w:br/>
        <w:br/>
        <w:t>Design: visual inspirador e sofisticado, tons de azul-marinho e dourado, ícones de liberdade,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enjoying financial freedom, passive income concept, money working, a relaxed lifestyle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"Independência Financeira"</w:t>
        <w:br/>
        <w:t>Subtitle: "O Primeiro Passo Para Viver de Renda"</w:t>
        <w:br/>
        <w:t>Bottom teasers: "QUANTO VOCÊ PRECISA" • "A FÓRMULA SIMPLES" • "RENDA PASSIVA" • "SEU MAPA DA LIBERDADE"</w:t>
        <w:br/>
        <w:br/>
        <w:t>Color scheme: tones of navy blue and gold,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9. Como Economizar no Dia a Dia</w:t>
      </w:r>
    </w:p>
    <w:p>
      <w:r>
        <w:rPr>
          <w:b/>
          <w:color w:val="6B7280"/>
        </w:rPr>
        <w:t>100 Formas de Gastar Menos Sem Abrir Mão de Viver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"Como Economizar no Dia a Dia: 100 Formas de Gastar Menos Sem Abrir Mão de Viver".</w:t>
        <w:br/>
        <w:br/>
        <w:t>Público-alvo: pessoas que querem economizar nas pequenas coisas e ver a diferença sobrar no fim do mês.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como pequenas economias viram grandes resultados</w:t>
        <w:br/>
        <w:t>3. Capítulo 1 — Economize nas compras do mercado</w:t>
        <w:br/>
        <w:t>4. Capítulo 2 — Corte gastos com contas de casa (luz, água, internet)</w:t>
        <w:br/>
        <w:t>5. Capítulo 3 — Transporte e combustível: gaste menos</w:t>
        <w:br/>
        <w:t>6. Capítulo 4 — Lazer barato sem deixar de se divertir</w:t>
        <w:br/>
        <w:t>7. Capítulo 5 — Compras conscientes: pare de gastar por impulso</w:t>
        <w:br/>
        <w:t>8. Capítulo 6 — Aplicativos que ajudam a economizar</w:t>
        <w:br/>
        <w:t>9. Capítulo 7 — Os erros que furam seu orçamento</w:t>
        <w:br/>
        <w:t>10. Conclusão + checklist 'economias que cabem na sua rotina'</w:t>
        <w:br/>
        <w:br/>
        <w:t>Design: visual prático e leve, tons de verde e azul, ícones de economia,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saving money on groceries, a shopping cart with savings, coins in a jar, smart spending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"Como Economizar no Dia a Dia"</w:t>
        <w:br/>
        <w:t>Subtitle: "100 Formas de Gastar Menos Sem Abrir Mão de Viver"</w:t>
        <w:br/>
        <w:t>Bottom teasers: "ECONOMIA NO MERCADO" • "CONTAS DE CASA" • "COMPRE CONSCIENTE" • "100 FORMAS DE POUPAR"</w:t>
        <w:br/>
        <w:br/>
        <w:t>Color scheme: tones of green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10. Educação Financeira para Iniciantes</w:t>
      </w:r>
    </w:p>
    <w:p>
      <w:r>
        <w:rPr>
          <w:b/>
          <w:color w:val="6B7280"/>
        </w:rPr>
        <w:t>Tudo Que a Escola Não Te Ensinou Sobre Dinheiro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"Educação Financeira para Iniciantes: Tudo Que a Escola Não Te Ensinou Sobre Dinheiro".</w:t>
        <w:br/>
        <w:br/>
        <w:t>Público-alvo: pessoas que nunca aprenderam a lidar com dinheiro e querem dominar o básico de uma vez por todas.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ninguém te ensinou a cuidar do seu dinheiro</w:t>
        <w:br/>
        <w:t>3. Capítulo 1 — A mentalidade que muda sua vida financeira</w:t>
        <w:br/>
        <w:t>4. Capítulo 2 — Como o dinheiro realmente funciona</w:t>
        <w:br/>
        <w:t>5. Capítulo 3 — Gastar, poupar e investir: o equilíbrio</w:t>
        <w:br/>
        <w:t>6. Capítulo 4 — Fuja das armadilhas do consumo e crédito</w:t>
        <w:br/>
        <w:t>7. Capítulo 5 — Juros: seu amigo ou seu inimigo</w:t>
        <w:br/>
        <w:t>8. Capítulo 6 — Construa patrimônio do zero</w:t>
        <w:br/>
        <w:t>9. Capítulo 7 — Os erros financeiros mais comuns</w:t>
        <w:br/>
        <w:t>10. Conclusão + checklist 'seus primeiros passos com o dinheiro'</w:t>
        <w:br/>
        <w:br/>
        <w:t>Design: visual educativo e moderno, tons de azul e verde, ícones de aprendizado,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learning about money, financial education concept, a book and coins, a confident learner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"Educação Financeira para Iniciantes"</w:t>
        <w:br/>
        <w:t>Subtitle: "Tudo Que a Escola Não Te Ensinou Sobre Dinheiro"</w:t>
        <w:br/>
        <w:t>Bottom teasers: "MENTALIDADE FINANCEIRA" • "GASTAR x POUPAR x INVESTIR" • "ARMADILHAS DO CRÉDITO" • "PRIMEIROS PASSOS"</w:t>
        <w:br/>
        <w:br/>
        <w:t>Color scheme: tones of blue and green,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