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 Guias — 10 Ebooks de Culinária</w:t>
      </w:r>
    </w:p>
    <w:p>
      <w:r>
        <w:rPr>
          <w:i/>
          <w:color w:val="6B7280"/>
          <w:sz w:val="20"/>
        </w:rPr>
        <w:t>Prompts prontos para o Gamma (conteúdo) + prompts de capa no padrão da coleção. Para cada ebook: copie o bloco do Gamma e o bloco da capa.</w:t>
      </w:r>
    </w:p>
    <w:p/>
    <w:p>
      <w:pPr>
        <w:pStyle w:val="Heading1"/>
      </w:pPr>
      <w:r>
        <w:rPr>
          <w:color w:val="4F46E5"/>
        </w:rPr>
        <w:t>1. Marmitas Fit para a Semana</w:t>
      </w:r>
    </w:p>
    <w:p>
      <w:r>
        <w:rPr>
          <w:b/>
          <w:color w:val="6B7280"/>
        </w:rPr>
        <w:t>Coma Bem, Economize e Emagreça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"Marmitas Fit para a Semana: Coma Bem, Economize e Emagreça".</w:t>
        <w:br/>
        <w:br/>
        <w:t>Público-alvo: pessoas que querem comer saudável durante a semana, economizar tempo e dinheiro com marmitas práticas.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marmita fit é o segredo de quem come bem sem gastar muito</w:t>
        <w:br/>
        <w:t>3. Capítulo 1 — Planeje o cardápio da semana</w:t>
        <w:br/>
        <w:t>4. Capítulo 2 — Lista de compras inteligente e barata</w:t>
        <w:br/>
        <w:t>5. Capítulo 3 — Prepare tudo em 2 horas (batch cooking)</w:t>
        <w:br/>
        <w:t>6. Capítulo 4 — Proteínas, carbo e legumes equilibrados</w:t>
        <w:br/>
        <w:t>7. Capítulo 5 — Como armazenar e congelar certo</w:t>
        <w:br/>
        <w:t>8. Capítulo 6 — Marmitas que não enjoam</w:t>
        <w:br/>
        <w:t>9. Capítulo 7 — Os erros que estragam suas marmitas</w:t>
        <w:br/>
        <w:t>10. Conclusão + plano 'monte suas marmitas da semana'</w:t>
        <w:br/>
        <w:br/>
        <w:t>Design: visual fresco e organizado, tons de verde e laranja, fotos de comida saudável,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meal prep containers with healthy food, organized weekly marmitas, fresh ingredients, a tidy kitchen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"Marmitas Fit para a Semana"</w:t>
        <w:br/>
        <w:t>Subtitle: "Coma Bem, Economize e Emagreça"</w:t>
        <w:br/>
        <w:t>Bottom teasers: "CARDÁPIO DA SEMANA" • "COMPRAS BARATAS" • "PREPARE EM 2 HORAS" • "CONGELE CERTO"</w:t>
        <w:br/>
        <w:br/>
        <w:t>Color scheme: tones of green and orange,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2. Sobremesas Sem Açúcar</w:t>
      </w:r>
    </w:p>
    <w:p>
      <w:r>
        <w:rPr>
          <w:b/>
          <w:color w:val="6B7280"/>
        </w:rPr>
        <w:t>Doces Deliciosos Que Não Saem da Dieta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"Sobremesas Sem Açúcar: Doces Deliciosos Que Não Saem da Dieta".</w:t>
        <w:br/>
        <w:br/>
        <w:t>Público-alvo: pessoas que amam doce mas querem cortar o açúcar sem abrir mão da sobremesa.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você pode comer doce e ainda cuidar da saúde</w:t>
        <w:br/>
        <w:t>3. Capítulo 1 — Os melhores substitutos do açúcar</w:t>
        <w:br/>
        <w:t>4. Capítulo 2 — Brigadeiro fit que engana o paladar</w:t>
        <w:br/>
        <w:t>5. Capítulo 3 — Mousses cremosos sem culpa</w:t>
        <w:br/>
        <w:t>6. Capítulo 4 — Bolos e tortas sem açúcar refinado</w:t>
        <w:br/>
        <w:t>7. Capítulo 5 — Sorvetes e geladinhos saudáveis</w:t>
        <w:br/>
        <w:t>8. Capítulo 6 — Doces com frutas que adoçam naturalmente</w:t>
        <w:br/>
        <w:t>9. Capítulo 7 — Os erros que estragam a sobremesa fit</w:t>
        <w:br/>
        <w:t>10. Conclusão + lista '5 sobremesas sem açúcar para hoje'</w:t>
        <w:br/>
        <w:br/>
        <w:t>Design: visual apetitoso e clean, tons de rosa, marrom e verde, fotos de doces saudáveis,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healthy sugar-free desserts, a fit brigadeiro, a creamy mousse, colorful fruit sweets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"Sobremesas Sem Açúcar"</w:t>
        <w:br/>
        <w:t>Subtitle: "Doces Deliciosos Que Não Saem da Dieta"</w:t>
        <w:br/>
        <w:t>Bottom teasers: "SUBSTITUTOS DO AÇÚCAR" • "BRIGADEIRO FIT" • "MOUSSES SEM CULPA" • "5 RECEITAS PRONTAS"</w:t>
        <w:br/>
        <w:br/>
        <w:t>Color scheme: tones of pink, brown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3. Receitas com 5 Ingredientes</w:t>
      </w:r>
    </w:p>
    <w:p>
      <w:r>
        <w:rPr>
          <w:b/>
          <w:color w:val="6B7280"/>
        </w:rPr>
        <w:t>Pratos Deliciosos Sem Complicação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"Receitas com 5 Ingredientes: Pratos Deliciosos Sem Complicação".</w:t>
        <w:br/>
        <w:br/>
        <w:t>Público-alvo: pessoas sem tempo ou paciência que querem cozinhar pratos gostosos com poucos ingredientes.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cozinhar pode ser simples, rápido e gostoso</w:t>
        <w:br/>
        <w:t>3. Capítulo 1 — O básico que não pode faltar na despensa</w:t>
        <w:br/>
        <w:t>4. Capítulo 2 — Cafés da manhã com 5 ingredientes</w:t>
        <w:br/>
        <w:t>5. Capítulo 3 — Almoços rápidos e completos</w:t>
        <w:br/>
        <w:t>6. Capítulo 4 — Jantares práticos para o dia a dia</w:t>
        <w:br/>
        <w:t>7. Capítulo 5 — Lanches que salvam a fome</w:t>
        <w:br/>
        <w:t>8. Capítulo 6 — Sobremesas fáceis com poucos itens</w:t>
        <w:br/>
        <w:t>9. Capítulo 7 — Os erros que complicam a cozinha</w:t>
        <w:br/>
        <w:t>10. Conclusão + lista '10 receitas de 5 ingredientes'</w:t>
        <w:br/>
        <w:br/>
        <w:t>Design: visual prático e apetitoso, tons de laranja e amarelo, fotos de comida simples,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simple dishes with few ingredients, a quick home-cooked meal, fresh basic ingredients, an easy recipe scene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"Receitas com 5 Ingredientes"</w:t>
        <w:br/>
        <w:t>Subtitle: "Pratos Deliciosos Sem Complicação"</w:t>
        <w:br/>
        <w:t>Bottom teasers: "DESPENSA BÁSICA" • "ALMOÇOS RÁPIDOS" • "JANTARES PRÁTICOS" • "10 RECEITAS FÁCEIS"</w:t>
        <w:br/>
        <w:br/>
        <w:t>Color scheme: tones of orange and yellow,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4. Pães Caseiros para Iniciantes</w:t>
      </w:r>
    </w:p>
    <w:p>
      <w:r>
        <w:rPr>
          <w:b/>
          <w:color w:val="6B7280"/>
        </w:rPr>
        <w:t>Faça Pão Fresquinho em Casa Sem Erro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"Pães Caseiros para Iniciantes: Faça Pão Fresquinho em Casa Sem Erro".</w:t>
        <w:br/>
        <w:br/>
        <w:t>Público-alvo: pessoas que querem aprender a fazer pão caseiro do zero, mesmo sem nenhuma experiência.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pão caseiro é mais fácil (e gostoso) do que você imagina</w:t>
        <w:br/>
        <w:t>3. Capítulo 1 — Os ingredientes e utensílios básicos</w:t>
        <w:br/>
        <w:t>4. Capítulo 2 — O segredo do fermento que dá certo</w:t>
        <w:br/>
        <w:t>5. Capítulo 3 — Pão caseiro tradicional passo a passo</w:t>
        <w:br/>
        <w:t>6. Capítulo 4 — Pão de forma macio para o dia a dia</w:t>
        <w:br/>
        <w:t>7. Capítulo 5 — Pãezinhos e baguetes simples</w:t>
        <w:br/>
        <w:t>8. Capítulo 6 — Como conservar o pão fresco por mais tempo</w:t>
        <w:br/>
        <w:t>9. Capítulo 7 — Os erros que fazem o pão não crescer</w:t>
        <w:br/>
        <w:t>10. Conclusão + lista '3 pães para você fazer esta semana'</w:t>
        <w:br/>
        <w:br/>
        <w:t>Design: visual aconchegante e artesanal, tons de marrom e dourado, fotos de pães,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fresh homemade bread, a baker kneading dough, golden loaves on a table, a cozy kitchen with bread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"Pães Caseiros para Iniciantes"</w:t>
        <w:br/>
        <w:t>Subtitle: "Faça Pão Fresquinho em Casa Sem Erro"</w:t>
        <w:br/>
        <w:t>Bottom teasers: "O FERMENTO CERTO" • "PÃO TRADICIONAL" • "PÃO DE FORMA MACIO" • "3 PÃES PRONTOS"</w:t>
        <w:br/>
        <w:br/>
        <w:t>Color scheme: tones of brown and gold,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5. Air Fryer</w:t>
      </w:r>
    </w:p>
    <w:p>
      <w:r>
        <w:rPr>
          <w:b/>
          <w:color w:val="6B7280"/>
        </w:rPr>
        <w:t>30 Receitas Crocantes Sem Óleo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"Air Fryer: 30 Receitas Crocantes Sem Óleo".</w:t>
        <w:br/>
        <w:br/>
        <w:t>Público-alvo: donos de air fryer que querem aproveitar o aparelho ao máximo com receitas práticas e saudáveis.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a air fryer virou a queridinha da cozinha</w:t>
        <w:br/>
        <w:t>3. Capítulo 1 — Conheça sua air fryer e os tempos certos</w:t>
        <w:br/>
        <w:t>4. Capítulo 2 — Salgados crocantes sem fritura</w:t>
        <w:br/>
        <w:t>5. Capítulo 3 — Carnes e frango suculentos</w:t>
        <w:br/>
        <w:t>6. Capítulo 4 — Legumes e batatas perfeitos</w:t>
        <w:br/>
        <w:t>7. Capítulo 5 — Lanches e petiscos rápidos</w:t>
        <w:br/>
        <w:t>8. Capítulo 6 — Sobremesas na air fryer</w:t>
        <w:br/>
        <w:t>9. Capítulo 7 — Os erros que ressecam ou queimam a comida</w:t>
        <w:br/>
        <w:t>10. Conclusão + lista '10 receitas de air fryer para começar'</w:t>
        <w:br/>
        <w:br/>
        <w:t>Design: visual moderno e apetitoso, tons de vermelho e laranja, fotos de comida crocante,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crispy air fryer food, golden fries and chicken, an air fryer on a counter, delicious healthy snacks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"Air Fryer"</w:t>
        <w:br/>
        <w:t>Subtitle: "30 Receitas Crocantes Sem Óleo"</w:t>
        <w:br/>
        <w:t>Bottom teasers: "TEMPOS CERTOS" • "CROCANTE SEM ÓLEO" • "CARNES SUCULENTAS" • "10 RECEITAS PRONTAS"</w:t>
        <w:br/>
        <w:br/>
        <w:t>Color scheme: tones of red and orange,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6. Receitas Low Carb</w:t>
      </w:r>
    </w:p>
    <w:p>
      <w:r>
        <w:rPr>
          <w:b/>
          <w:color w:val="6B7280"/>
        </w:rPr>
        <w:t>Coma Bem e Emagreça Sem Passar Fome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"Receitas Low Carb: Coma Bem e Emagreça Sem Passar Fome".</w:t>
        <w:br/>
        <w:br/>
        <w:t>Público-alvo: pessoas que querem reduzir carboidratos para emagrecer comendo comida de verdade e saborosa.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como comer low carb sem sofrimento e sem enjoar</w:t>
        <w:br/>
        <w:t>3. Capítulo 1 — O que é low carb (de forma simples)</w:t>
        <w:br/>
        <w:t>4. Capítulo 2 — Cafés da manhã low carb que saciam</w:t>
        <w:br/>
        <w:t>5. Capítulo 3 — Almoços e jantares saborosos</w:t>
        <w:br/>
        <w:t>6. Capítulo 4 — Substitua o pão, o arroz e a massa</w:t>
        <w:br/>
        <w:t>7. Capítulo 5 — Lanches low carb para a fome</w:t>
        <w:br/>
        <w:t>8. Capítulo 6 — Sobremesas low carb sem culpa</w:t>
        <w:br/>
        <w:t>9. Capítulo 7 — Os erros que travam o emagrecimento low carb</w:t>
        <w:br/>
        <w:t>10. Conclusão + lista '10 receitas low carb para a semana'</w:t>
        <w:br/>
        <w:br/>
        <w:t>Design: visual fresco e saudável, tons de verde e marrom, fotos de comida low carb,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low carb healthy meals, fresh proteins and vegetables, a colorful low carb plate, a fit healthy dish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"Receitas Low Carb"</w:t>
        <w:br/>
        <w:t>Subtitle: "Coma Bem e Emagreça Sem Passar Fome"</w:t>
        <w:br/>
        <w:t>Bottom teasers: "O QUE É LOW CARB" • "SUBSTITUA PÃO E ARROZ" • "LANCHES QUE SACIAM" • "10 RECEITAS PRONTAS"</w:t>
        <w:br/>
        <w:br/>
        <w:t>Color scheme: tones of green and brown,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7. Doces para Vender e Lucrar</w:t>
      </w:r>
    </w:p>
    <w:p>
      <w:r>
        <w:rPr>
          <w:b/>
          <w:color w:val="6B7280"/>
        </w:rPr>
        <w:t>Comece sua Renda Extra na Cozinha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"Doces para Vender e Lucrar: Comece sua Renda Extra na Cozinha".</w:t>
        <w:br/>
        <w:br/>
        <w:t>Público-alvo: pessoas que querem ganhar dinheiro vendendo doces caseiros, do zero, mesmo sem experiência.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doces caseiros são uma das rendas extras mais lucrativas</w:t>
        <w:br/>
        <w:t>3. Capítulo 1 — Os doces que mais vendem</w:t>
        <w:br/>
        <w:t>4. Capítulo 2 — Calcule o preço e o lucro certo</w:t>
        <w:br/>
        <w:t>5. Capítulo 3 — Brigadeiros gourmet que encantam</w:t>
        <w:br/>
        <w:t>6. Capítulo 4 — Bolos de pote e no copo</w:t>
        <w:br/>
        <w:t>7. Capítulo 5 — Embalagem que valoriza e vende mais</w:t>
        <w:br/>
        <w:t>8. Capítulo 6 — Como divulgar e conseguir clientes</w:t>
        <w:br/>
        <w:t>9. Capítulo 7 — Os erros que dão prejuízo</w:t>
        <w:br/>
        <w:t>10. Conclusão + checklist 'comece a vender doces esta semana'</w:t>
        <w:br/>
        <w:br/>
        <w:t>Design: visual apetitoso e comercial, tons de rosa e dourado, fotos de doces,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gourmet brigadeiros, beautifully packaged sweets, a person selling desserts, colorful cake pots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"Doces para Vender e Lucrar"</w:t>
        <w:br/>
        <w:t>Subtitle: "Comece sua Renda Extra na Cozinha"</w:t>
        <w:br/>
        <w:t>Bottom teasers: "DOCES QUE MAIS VENDEM" • "PREÇO E LUCRO" • "BRIGADEIRO GOURMET" • "COMECE A VENDER"</w:t>
        <w:br/>
        <w:br/>
        <w:t>Color scheme: tones of pink and gold,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8. Cozinha para Solteiros</w:t>
      </w:r>
    </w:p>
    <w:p>
      <w:r>
        <w:rPr>
          <w:b/>
          <w:color w:val="6B7280"/>
        </w:rPr>
        <w:t>Receitas Práticas Para Quem Mora Sozinho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"Cozinha para Solteiros: Receitas Práticas Para Quem Mora Sozinho".</w:t>
        <w:br/>
        <w:br/>
        <w:t>Público-alvo: pessoas que moram sozinhas e querem parar de pedir delivery, comendo bem e gastando pouco.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cozinhar para um pode ser fácil, barato e gostoso</w:t>
        <w:br/>
        <w:t>3. Capítulo 1 — Monte uma despensa esperta para 1 pessoa</w:t>
        <w:br/>
        <w:t>4. Capítulo 2 — Receitas rápidas para o dia a dia</w:t>
        <w:br/>
        <w:t>5. Capítulo 3 — Cozinhe uma vez, coma a semana toda</w:t>
        <w:br/>
        <w:t>6. Capítulo 4 — Pratos baratos e nutritivos</w:t>
        <w:br/>
        <w:t>7. Capítulo 5 — Aproveite tudo e evite desperdício</w:t>
        <w:br/>
        <w:t>8. Capítulo 6 — Refeições para impressionar uma visita</w:t>
        <w:br/>
        <w:t>9. Capítulo 7 — Os erros de quem cozinha sozinho</w:t>
        <w:br/>
        <w:t>10. Conclusão + lista '10 receitas práticas para 1 pessoa'</w:t>
        <w:br/>
        <w:br/>
        <w:t>Design: visual descontraído e prático, tons de azul e laranja, fotos de comida simples,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single-portion meal, a person cooking alone happily, simple practical dishes, a cozy small kitchen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"Cozinha para Solteiros"</w:t>
        <w:br/>
        <w:t>Subtitle: "Receitas Práticas Para Quem Mora Sozinho"</w:t>
        <w:br/>
        <w:t>Bottom teasers: "DESPENSA ESPERTA" • "COZINHE UMA VEZ" • "PRATOS BARATOS" • "10 RECEITAS PARA 1"</w:t>
        <w:br/>
        <w:br/>
        <w:t>Color scheme: tones of blue and orange,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9. Bolos Caseiros que Vendem</w:t>
      </w:r>
    </w:p>
    <w:p>
      <w:r>
        <w:rPr>
          <w:b/>
          <w:color w:val="6B7280"/>
        </w:rPr>
        <w:t>Receitas Lucrativas Para Sua Confeitaria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"Bolos Caseiros que Vendem: Receitas Lucrativas Para Sua Confeitaria".</w:t>
        <w:br/>
        <w:br/>
        <w:t>Público-alvo: pessoas que querem fazer e vender bolos caseiros, transformando a cozinha em fonte de renda.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um bom bolo caseiro nunca falta cliente</w:t>
        <w:br/>
        <w:t>3. Capítulo 1 — Os bolos campeões de venda</w:t>
        <w:br/>
        <w:t>4. Capítulo 2 — A massa fofinha que dá certo sempre</w:t>
        <w:br/>
        <w:t>5. Capítulo 3 — Recheios e coberturas irresistíveis</w:t>
        <w:br/>
        <w:t>6. Capítulo 4 — Bolo no pote: o queridinho que vende muito</w:t>
        <w:br/>
        <w:t>7. Capítulo 5 — Preço, lucro e produção em escala</w:t>
        <w:br/>
        <w:t>8. Capítulo 6 — Apresentação e divulgação que vendem</w:t>
        <w:br/>
        <w:t>9. Capítulo 7 — Os erros que estragam o bolo</w:t>
        <w:br/>
        <w:t>10. Conclusão + checklist 'comece sua confeitaria caseira'</w:t>
        <w:br/>
        <w:br/>
        <w:t>Design: visual apetitoso e caseiro, tons de marrom e rosa, fotos de bolos,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homemade cakes, a slice of fluffy cake, cake pots, a person decorating a cake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"Bolos Caseiros que Vendem"</w:t>
        <w:br/>
        <w:t>Subtitle: "Receitas Lucrativas Para Sua Confeitaria"</w:t>
        <w:br/>
        <w:t>Bottom teasers: "BOLOS QUE VENDEM" • "MASSA FOFINHA" • "BOLO NO POTE" • "PREÇO E LUCRO"</w:t>
        <w:br/>
        <w:br/>
        <w:t>Color scheme: tones of brown and pink,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10. Receitas Veganas Práticas</w:t>
      </w:r>
    </w:p>
    <w:p>
      <w:r>
        <w:rPr>
          <w:b/>
          <w:color w:val="6B7280"/>
        </w:rPr>
        <w:t>Comida Vegana Saborosa Para o Dia a Dia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"Receitas Veganas Práticas: Comida Vegana Saborosa Para o Dia a Dia".</w:t>
        <w:br/>
        <w:br/>
        <w:t>Público-alvo: pessoas que querem comer mais vegano (ou começar) com receitas simples, baratas e gostosas.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comida vegana não é cara nem complicada</w:t>
        <w:br/>
        <w:t>3. Capítulo 1 — O básico da cozinha vegana</w:t>
        <w:br/>
        <w:t>4. Capítulo 2 — Proteínas vegetais que saciam</w:t>
        <w:br/>
        <w:t>5. Capítulo 3 — Cafés da manhã veganos práticos</w:t>
        <w:br/>
        <w:t>6. Capítulo 4 — Almoços e jantares saborosos</w:t>
        <w:br/>
        <w:t>7. Capítulo 5 — Substitua ovo, leite e queijo</w:t>
        <w:br/>
        <w:t>8. Capítulo 6 — Sobremesas veganas deliciosas</w:t>
        <w:br/>
        <w:t>9. Capítulo 7 — Os erros de quem está começando no vegano</w:t>
        <w:br/>
        <w:t>10. Conclusão + lista '10 receitas veganas para a semana'</w:t>
        <w:br/>
        <w:br/>
        <w:t>Design: visual fresco e colorido, tons de verde e amarelo, fotos de comida vegana,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colorful vegan dishes, fresh plant-based ingredients, a vibrant vegan plate, a healthy green meal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"Receitas Veganas Práticas"</w:t>
        <w:br/>
        <w:t>Subtitle: "Comida Vegana Saborosa Para o Dia a Dia"</w:t>
        <w:br/>
        <w:t>Bottom teasers: "O BÁSICO VEGANO" • "PROTEÍNAS VEGETAIS" • "SUBSTITUA LEITE E OVO" • "10 RECEITAS PRONTAS"</w:t>
        <w:br/>
        <w:br/>
        <w:t>Color scheme: tones of green and yellow,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